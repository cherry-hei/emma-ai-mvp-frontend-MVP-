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18DFD" w14:textId="5FC81FE8" w:rsidR="006C5EF9" w:rsidRPr="00132E87" w:rsidRDefault="00000000" w:rsidP="00132E87">
      <w:pPr>
        <w:jc w:val="center"/>
        <w:rPr>
          <w:rFonts w:eastAsia="新細明體" w:hint="eastAsia"/>
          <w:lang w:eastAsia="zh-TW"/>
        </w:rPr>
      </w:pPr>
      <w:r>
        <w:rPr>
          <w:b/>
          <w:color w:val="1B365D"/>
          <w:sz w:val="36"/>
        </w:rPr>
        <w:t xml:space="preserve">Emma AI </w:t>
      </w:r>
      <w:r>
        <w:rPr>
          <w:b/>
          <w:color w:val="1B365D"/>
          <w:sz w:val="36"/>
        </w:rPr>
        <w:t>排更系統平台：需求與演算法規則</w:t>
      </w:r>
      <w:r>
        <w:rPr>
          <w:b/>
          <w:color w:val="1B365D"/>
          <w:sz w:val="36"/>
        </w:rPr>
        <w:br/>
        <w:t>Emma AI Intelligent Scheduling Platform:</w:t>
      </w:r>
      <w:r>
        <w:rPr>
          <w:b/>
          <w:color w:val="1B365D"/>
          <w:sz w:val="36"/>
        </w:rPr>
        <w:br/>
        <w:t>Requirements &amp; Algorithmic Rules Specification</w:t>
      </w:r>
    </w:p>
    <w:p w14:paraId="5DE0F674" w14:textId="77777777" w:rsidR="006C5EF9" w:rsidRDefault="00000000">
      <w:pPr>
        <w:keepNext/>
        <w:spacing w:before="360" w:after="120"/>
      </w:pPr>
      <w:r>
        <w:rPr>
          <w:b/>
          <w:color w:val="1B365D"/>
          <w:sz w:val="28"/>
        </w:rPr>
        <w:t>第一部分：項目概述與</w:t>
      </w:r>
      <w:r>
        <w:rPr>
          <w:b/>
          <w:color w:val="1B365D"/>
          <w:sz w:val="28"/>
        </w:rPr>
        <w:t xml:space="preserve"> Emma AI </w:t>
      </w:r>
      <w:r>
        <w:rPr>
          <w:b/>
          <w:color w:val="1B365D"/>
          <w:sz w:val="28"/>
        </w:rPr>
        <w:t>系統核心理念</w:t>
      </w:r>
      <w:r>
        <w:rPr>
          <w:b/>
          <w:color w:val="1B365D"/>
          <w:sz w:val="28"/>
        </w:rPr>
        <w:br/>
        <w:t>Section 1: Project Overview &amp; Emma AI Core Philosophy</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4680"/>
        <w:gridCol w:w="4680"/>
      </w:tblGrid>
      <w:tr w:rsidR="006C5EF9" w14:paraId="2E3DDA52" w14:textId="77777777">
        <w:trPr>
          <w:tblHeader/>
          <w:jc w:val="center"/>
        </w:trPr>
        <w:tc>
          <w:tcPr>
            <w:tcW w:w="4680" w:type="dxa"/>
            <w:shd w:val="clear" w:color="auto" w:fill="1B365D"/>
            <w:tcMar>
              <w:top w:w="140" w:type="dxa"/>
              <w:left w:w="180" w:type="dxa"/>
              <w:bottom w:w="140" w:type="dxa"/>
              <w:right w:w="180" w:type="dxa"/>
            </w:tcMar>
          </w:tcPr>
          <w:p w14:paraId="1A5BAE4A" w14:textId="17F91245" w:rsidR="006C5EF9" w:rsidRDefault="00000000">
            <w:proofErr w:type="spellStart"/>
            <w:r>
              <w:rPr>
                <w:b/>
                <w:color w:val="FFFFFF"/>
              </w:rPr>
              <w:t>業務邏輯</w:t>
            </w:r>
            <w:proofErr w:type="spellEnd"/>
            <w:r>
              <w:rPr>
                <w:b/>
                <w:color w:val="FFFFFF"/>
              </w:rPr>
              <w:t xml:space="preserve"> (Business Logic)</w:t>
            </w:r>
          </w:p>
        </w:tc>
        <w:tc>
          <w:tcPr>
            <w:tcW w:w="4680" w:type="dxa"/>
            <w:shd w:val="clear" w:color="auto" w:fill="1B365D"/>
            <w:tcMar>
              <w:top w:w="140" w:type="dxa"/>
              <w:left w:w="180" w:type="dxa"/>
              <w:bottom w:w="140" w:type="dxa"/>
              <w:right w:w="180" w:type="dxa"/>
            </w:tcMar>
          </w:tcPr>
          <w:p w14:paraId="4A3A00CF" w14:textId="426C0DA0" w:rsidR="006C5EF9" w:rsidRDefault="00000000">
            <w:proofErr w:type="spellStart"/>
            <w:r>
              <w:rPr>
                <w:b/>
                <w:color w:val="FFFFFF"/>
              </w:rPr>
              <w:t>技術規格</w:t>
            </w:r>
            <w:proofErr w:type="spellEnd"/>
            <w:r>
              <w:rPr>
                <w:b/>
                <w:color w:val="FFFFFF"/>
              </w:rPr>
              <w:t xml:space="preserve"> (Technical Specification)</w:t>
            </w:r>
          </w:p>
        </w:tc>
      </w:tr>
      <w:tr w:rsidR="006C5EF9" w14:paraId="1118AA06" w14:textId="77777777">
        <w:trPr>
          <w:jc w:val="center"/>
        </w:trPr>
        <w:tc>
          <w:tcPr>
            <w:tcW w:w="4680" w:type="dxa"/>
            <w:tcMar>
              <w:top w:w="100" w:type="dxa"/>
              <w:left w:w="150" w:type="dxa"/>
              <w:bottom w:w="100" w:type="dxa"/>
              <w:right w:w="150" w:type="dxa"/>
            </w:tcMar>
          </w:tcPr>
          <w:p w14:paraId="15ED3C74" w14:textId="77777777" w:rsidR="006C5EF9" w:rsidRDefault="00000000">
            <w:pPr>
              <w:spacing w:after="60"/>
              <w:rPr>
                <w:lang w:eastAsia="zh-TW"/>
              </w:rPr>
            </w:pPr>
            <w:r>
              <w:rPr>
                <w:sz w:val="19"/>
                <w:lang w:eastAsia="zh-TW"/>
              </w:rPr>
              <w:t xml:space="preserve">Emma AI </w:t>
            </w:r>
            <w:r>
              <w:rPr>
                <w:sz w:val="19"/>
                <w:lang w:eastAsia="zh-TW"/>
              </w:rPr>
              <w:t>是一款專為安老院舍設計的智能排更平台。其核心理念在於允許</w:t>
            </w:r>
            <w:proofErr w:type="gramStart"/>
            <w:r>
              <w:rPr>
                <w:sz w:val="19"/>
                <w:lang w:eastAsia="zh-TW"/>
              </w:rPr>
              <w:t>每間院舍</w:t>
            </w:r>
            <w:proofErr w:type="gramEnd"/>
            <w:r>
              <w:rPr>
                <w:sz w:val="19"/>
                <w:lang w:eastAsia="zh-TW"/>
              </w:rPr>
              <w:t>「輸入其獨特的排更規則</w:t>
            </w:r>
            <w:r>
              <w:rPr>
                <w:sz w:val="19"/>
                <w:lang w:eastAsia="zh-TW"/>
              </w:rPr>
              <w:t xml:space="preserve"> (Scheduling Rules)</w:t>
            </w:r>
            <w:r>
              <w:rPr>
                <w:sz w:val="19"/>
                <w:lang w:eastAsia="zh-TW"/>
              </w:rPr>
              <w:t>」，並「分析過往的人手排更習慣」，從而運算出最貼近管理者期望的客</w:t>
            </w:r>
            <w:proofErr w:type="gramStart"/>
            <w:r>
              <w:rPr>
                <w:sz w:val="19"/>
                <w:lang w:eastAsia="zh-TW"/>
              </w:rPr>
              <w:t>製化排更</w:t>
            </w:r>
            <w:proofErr w:type="gramEnd"/>
            <w:r>
              <w:rPr>
                <w:sz w:val="19"/>
                <w:lang w:eastAsia="zh-TW"/>
              </w:rPr>
              <w:t>結果。</w:t>
            </w:r>
          </w:p>
        </w:tc>
        <w:tc>
          <w:tcPr>
            <w:tcW w:w="4680" w:type="dxa"/>
            <w:tcMar>
              <w:top w:w="100" w:type="dxa"/>
              <w:left w:w="150" w:type="dxa"/>
              <w:bottom w:w="100" w:type="dxa"/>
              <w:right w:w="150" w:type="dxa"/>
            </w:tcMar>
          </w:tcPr>
          <w:p w14:paraId="4934FE9D" w14:textId="77777777" w:rsidR="006C5EF9" w:rsidRDefault="00000000">
            <w:pPr>
              <w:spacing w:after="60"/>
            </w:pPr>
            <w:r>
              <w:rPr>
                <w:sz w:val="19"/>
              </w:rPr>
              <w:t>Emma AI is an intelligent scheduling platform customized for residential care homes. Its core philosophy is to allow each facility to input its own unique scheduling rules and automatically analyze past scheduling habits to compute optimal rosters closest to the managers' operational preferences.</w:t>
            </w:r>
          </w:p>
        </w:tc>
      </w:tr>
      <w:tr w:rsidR="006C5EF9" w14:paraId="032CA692" w14:textId="77777777">
        <w:trPr>
          <w:jc w:val="center"/>
        </w:trPr>
        <w:tc>
          <w:tcPr>
            <w:tcW w:w="4680" w:type="dxa"/>
            <w:shd w:val="clear" w:color="auto" w:fill="F7F9FB"/>
            <w:tcMar>
              <w:top w:w="100" w:type="dxa"/>
              <w:left w:w="150" w:type="dxa"/>
              <w:bottom w:w="100" w:type="dxa"/>
              <w:right w:w="150" w:type="dxa"/>
            </w:tcMar>
          </w:tcPr>
          <w:p w14:paraId="7A3F6B9D" w14:textId="77777777" w:rsidR="006C5EF9" w:rsidRDefault="00000000">
            <w:pPr>
              <w:spacing w:after="60"/>
              <w:rPr>
                <w:lang w:eastAsia="zh-TW"/>
              </w:rPr>
            </w:pPr>
            <w:r>
              <w:rPr>
                <w:sz w:val="19"/>
                <w:lang w:eastAsia="zh-TW"/>
              </w:rPr>
              <w:t>與此同時，最終生成的更表必須嚴格遵守三大外部剛性框架：</w:t>
            </w:r>
            <w:r>
              <w:rPr>
                <w:sz w:val="19"/>
                <w:lang w:eastAsia="zh-TW"/>
              </w:rPr>
              <w:br/>
              <w:t xml:space="preserve">1. </w:t>
            </w:r>
            <w:r>
              <w:rPr>
                <w:sz w:val="19"/>
                <w:lang w:eastAsia="zh-TW"/>
              </w:rPr>
              <w:t>香港社會福利署（社署）安老院人手比例規定；</w:t>
            </w:r>
            <w:r>
              <w:rPr>
                <w:sz w:val="19"/>
                <w:lang w:eastAsia="zh-TW"/>
              </w:rPr>
              <w:br/>
              <w:t xml:space="preserve">2. </w:t>
            </w:r>
            <w:r>
              <w:rPr>
                <w:sz w:val="19"/>
                <w:lang w:eastAsia="zh-TW"/>
              </w:rPr>
              <w:t>院舍公司人事部的行政規定；</w:t>
            </w:r>
            <w:r>
              <w:rPr>
                <w:sz w:val="19"/>
                <w:lang w:eastAsia="zh-TW"/>
              </w:rPr>
              <w:br/>
              <w:t xml:space="preserve">3. </w:t>
            </w:r>
            <w:r>
              <w:rPr>
                <w:sz w:val="19"/>
                <w:lang w:eastAsia="zh-TW"/>
              </w:rPr>
              <w:t>香港《僱傭條例》（勞工法例）的各項強制規定。</w:t>
            </w:r>
          </w:p>
        </w:tc>
        <w:tc>
          <w:tcPr>
            <w:tcW w:w="4680" w:type="dxa"/>
            <w:shd w:val="clear" w:color="auto" w:fill="F7F9FB"/>
            <w:tcMar>
              <w:top w:w="100" w:type="dxa"/>
              <w:left w:w="150" w:type="dxa"/>
              <w:bottom w:w="100" w:type="dxa"/>
              <w:right w:w="150" w:type="dxa"/>
            </w:tcMar>
          </w:tcPr>
          <w:p w14:paraId="6E105227" w14:textId="77777777" w:rsidR="006C5EF9" w:rsidRDefault="00000000">
            <w:pPr>
              <w:spacing w:after="60"/>
            </w:pPr>
            <w:r>
              <w:rPr>
                <w:sz w:val="19"/>
              </w:rPr>
              <w:t>Simultaneously, the generated rosters must strictly comply with three external hard constraints:</w:t>
            </w:r>
            <w:r>
              <w:rPr>
                <w:sz w:val="19"/>
              </w:rPr>
              <w:br/>
              <w:t>1. Social Welfare Department (SWD) minimum staffing ratio regulations;</w:t>
            </w:r>
            <w:r>
              <w:rPr>
                <w:sz w:val="19"/>
              </w:rPr>
              <w:br/>
              <w:t>2. Corporate HR administrative policies;</w:t>
            </w:r>
            <w:r>
              <w:rPr>
                <w:sz w:val="19"/>
              </w:rPr>
              <w:br/>
              <w:t>3. Statutory mandates under the Hong Kong Employment Ordinance (Labor Law).</w:t>
            </w:r>
          </w:p>
        </w:tc>
      </w:tr>
    </w:tbl>
    <w:p w14:paraId="62FEE104" w14:textId="77777777" w:rsidR="006C5EF9" w:rsidRDefault="006C5EF9">
      <w:pPr>
        <w:spacing w:after="120"/>
      </w:pPr>
    </w:p>
    <w:p w14:paraId="670B3636" w14:textId="77777777" w:rsidR="006C5EF9" w:rsidRDefault="00000000">
      <w:pPr>
        <w:keepNext/>
        <w:spacing w:before="360" w:after="120"/>
      </w:pPr>
      <w:r>
        <w:rPr>
          <w:b/>
          <w:color w:val="1B365D"/>
          <w:sz w:val="28"/>
        </w:rPr>
        <w:t>第二部分：</w:t>
      </w:r>
      <w:r>
        <w:rPr>
          <w:b/>
          <w:color w:val="1B365D"/>
          <w:sz w:val="28"/>
        </w:rPr>
        <w:t xml:space="preserve">A </w:t>
      </w:r>
      <w:r>
        <w:rPr>
          <w:b/>
          <w:color w:val="1B365D"/>
          <w:sz w:val="28"/>
        </w:rPr>
        <w:t>院舍排更工作流程與業務規則</w:t>
      </w:r>
      <w:r>
        <w:rPr>
          <w:b/>
          <w:color w:val="1B365D"/>
          <w:sz w:val="28"/>
        </w:rPr>
        <w:br/>
        <w:t>Section 2: Care Home A - Scheduling Workflow &amp; Business Rules</w:t>
      </w:r>
    </w:p>
    <w:p w14:paraId="342BABB5" w14:textId="77777777" w:rsidR="006C5EF9" w:rsidRDefault="00000000">
      <w:pPr>
        <w:keepNext/>
        <w:spacing w:before="240" w:after="80"/>
      </w:pPr>
      <w:r>
        <w:rPr>
          <w:b/>
          <w:color w:val="4A777A"/>
          <w:sz w:val="24"/>
        </w:rPr>
        <w:t xml:space="preserve">A </w:t>
      </w:r>
      <w:r>
        <w:rPr>
          <w:b/>
          <w:color w:val="4A777A"/>
          <w:sz w:val="24"/>
        </w:rPr>
        <w:t>院舍排更工作流程</w:t>
      </w:r>
      <w:r>
        <w:rPr>
          <w:b/>
          <w:color w:val="4A777A"/>
          <w:sz w:val="24"/>
        </w:rPr>
        <w:t xml:space="preserve"> (Home A Scheduling Workflow Steps)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4680"/>
        <w:gridCol w:w="4680"/>
      </w:tblGrid>
      <w:tr w:rsidR="006C5EF9" w14:paraId="77EB8D53" w14:textId="77777777">
        <w:trPr>
          <w:tblHeader/>
          <w:jc w:val="center"/>
        </w:trPr>
        <w:tc>
          <w:tcPr>
            <w:tcW w:w="4680" w:type="dxa"/>
            <w:shd w:val="clear" w:color="auto" w:fill="1B365D"/>
            <w:tcMar>
              <w:top w:w="140" w:type="dxa"/>
              <w:left w:w="180" w:type="dxa"/>
              <w:bottom w:w="140" w:type="dxa"/>
              <w:right w:w="180" w:type="dxa"/>
            </w:tcMar>
          </w:tcPr>
          <w:p w14:paraId="0A66FC6C" w14:textId="11CE563F" w:rsidR="006C5EF9" w:rsidRDefault="00000000">
            <w:r>
              <w:rPr>
                <w:b/>
                <w:color w:val="FFFFFF"/>
              </w:rPr>
              <w:t xml:space="preserve">A </w:t>
            </w:r>
            <w:proofErr w:type="spellStart"/>
            <w:r>
              <w:rPr>
                <w:b/>
                <w:color w:val="FFFFFF"/>
              </w:rPr>
              <w:t>院舍排更步驟</w:t>
            </w:r>
            <w:proofErr w:type="spellEnd"/>
          </w:p>
        </w:tc>
        <w:tc>
          <w:tcPr>
            <w:tcW w:w="4680" w:type="dxa"/>
            <w:shd w:val="clear" w:color="auto" w:fill="1B365D"/>
            <w:tcMar>
              <w:top w:w="140" w:type="dxa"/>
              <w:left w:w="180" w:type="dxa"/>
              <w:bottom w:w="140" w:type="dxa"/>
              <w:right w:w="180" w:type="dxa"/>
            </w:tcMar>
          </w:tcPr>
          <w:p w14:paraId="2BEE8185" w14:textId="0467810C" w:rsidR="006C5EF9" w:rsidRPr="00132E87" w:rsidRDefault="00000000">
            <w:pPr>
              <w:rPr>
                <w:rFonts w:eastAsia="新細明體" w:hint="eastAsia"/>
                <w:lang w:eastAsia="zh-TW"/>
              </w:rPr>
            </w:pPr>
            <w:r>
              <w:rPr>
                <w:b/>
                <w:color w:val="FFFFFF"/>
              </w:rPr>
              <w:t>Technical Workflow Specs</w:t>
            </w:r>
          </w:p>
        </w:tc>
      </w:tr>
      <w:tr w:rsidR="006C5EF9" w14:paraId="2DFB14E7" w14:textId="77777777">
        <w:trPr>
          <w:jc w:val="center"/>
        </w:trPr>
        <w:tc>
          <w:tcPr>
            <w:tcW w:w="4680" w:type="dxa"/>
            <w:tcMar>
              <w:top w:w="100" w:type="dxa"/>
              <w:left w:w="150" w:type="dxa"/>
              <w:bottom w:w="100" w:type="dxa"/>
              <w:right w:w="150" w:type="dxa"/>
            </w:tcMar>
          </w:tcPr>
          <w:p w14:paraId="2299AA55" w14:textId="77777777" w:rsidR="006C5EF9" w:rsidRDefault="00000000">
            <w:pPr>
              <w:spacing w:after="60"/>
              <w:rPr>
                <w:lang w:eastAsia="zh-TW"/>
              </w:rPr>
            </w:pPr>
            <w:r>
              <w:rPr>
                <w:sz w:val="19"/>
                <w:lang w:eastAsia="zh-TW"/>
              </w:rPr>
              <w:t>第一步：計算排更月份的員工預算。例如</w:t>
            </w:r>
            <w:r>
              <w:rPr>
                <w:sz w:val="19"/>
                <w:lang w:eastAsia="zh-TW"/>
              </w:rPr>
              <w:t>4</w:t>
            </w:r>
            <w:r>
              <w:rPr>
                <w:sz w:val="19"/>
                <w:lang w:eastAsia="zh-TW"/>
              </w:rPr>
              <w:t>月底開始規劃</w:t>
            </w:r>
            <w:r>
              <w:rPr>
                <w:sz w:val="19"/>
                <w:lang w:eastAsia="zh-TW"/>
              </w:rPr>
              <w:t>7</w:t>
            </w:r>
            <w:r>
              <w:rPr>
                <w:sz w:val="19"/>
                <w:lang w:eastAsia="zh-TW"/>
              </w:rPr>
              <w:t>月更表：總預算</w:t>
            </w:r>
            <w:r>
              <w:rPr>
                <w:sz w:val="19"/>
                <w:lang w:eastAsia="zh-TW"/>
              </w:rPr>
              <w:t xml:space="preserve"> - </w:t>
            </w:r>
            <w:r>
              <w:rPr>
                <w:sz w:val="19"/>
                <w:lang w:eastAsia="zh-TW"/>
              </w:rPr>
              <w:t>總全職員工成本</w:t>
            </w:r>
            <w:r>
              <w:rPr>
                <w:sz w:val="19"/>
                <w:lang w:eastAsia="zh-TW"/>
              </w:rPr>
              <w:t xml:space="preserve"> = </w:t>
            </w:r>
            <w:r>
              <w:rPr>
                <w:sz w:val="19"/>
                <w:lang w:eastAsia="zh-TW"/>
              </w:rPr>
              <w:t>可用於</w:t>
            </w:r>
            <w:proofErr w:type="gramStart"/>
            <w:r>
              <w:rPr>
                <w:sz w:val="19"/>
                <w:lang w:eastAsia="zh-TW"/>
              </w:rPr>
              <w:t>聘請外判的</w:t>
            </w:r>
            <w:proofErr w:type="gramEnd"/>
            <w:r>
              <w:rPr>
                <w:sz w:val="19"/>
                <w:lang w:eastAsia="zh-TW"/>
              </w:rPr>
              <w:t>剩餘預算。例如：</w:t>
            </w:r>
            <w:r>
              <w:rPr>
                <w:sz w:val="19"/>
                <w:lang w:eastAsia="zh-TW"/>
              </w:rPr>
              <w:t>5.5</w:t>
            </w:r>
            <w:r>
              <w:rPr>
                <w:sz w:val="19"/>
                <w:lang w:eastAsia="zh-TW"/>
              </w:rPr>
              <w:t>個空缺</w:t>
            </w:r>
            <w:r>
              <w:rPr>
                <w:sz w:val="19"/>
                <w:lang w:eastAsia="zh-TW"/>
              </w:rPr>
              <w:t xml:space="preserve"> × 2</w:t>
            </w:r>
            <w:r>
              <w:rPr>
                <w:sz w:val="19"/>
                <w:lang w:eastAsia="zh-TW"/>
              </w:rPr>
              <w:t>萬</w:t>
            </w:r>
            <w:r>
              <w:rPr>
                <w:sz w:val="19"/>
                <w:lang w:eastAsia="zh-TW"/>
              </w:rPr>
              <w:t>/</w:t>
            </w:r>
            <w:r>
              <w:rPr>
                <w:sz w:val="19"/>
                <w:lang w:eastAsia="zh-TW"/>
              </w:rPr>
              <w:t>人</w:t>
            </w:r>
            <w:r>
              <w:rPr>
                <w:sz w:val="19"/>
                <w:lang w:eastAsia="zh-TW"/>
              </w:rPr>
              <w:t xml:space="preserve"> = 11</w:t>
            </w:r>
            <w:r>
              <w:rPr>
                <w:sz w:val="19"/>
                <w:lang w:eastAsia="zh-TW"/>
              </w:rPr>
              <w:t>萬預算（約可請</w:t>
            </w:r>
            <w:r>
              <w:rPr>
                <w:sz w:val="19"/>
                <w:lang w:eastAsia="zh-TW"/>
              </w:rPr>
              <w:t>110</w:t>
            </w:r>
            <w:r>
              <w:rPr>
                <w:sz w:val="19"/>
                <w:lang w:eastAsia="zh-TW"/>
              </w:rPr>
              <w:t>更）。注意：通宵更（</w:t>
            </w:r>
            <w:r>
              <w:rPr>
                <w:sz w:val="19"/>
                <w:lang w:eastAsia="zh-TW"/>
              </w:rPr>
              <w:t>N</w:t>
            </w:r>
            <w:r>
              <w:rPr>
                <w:sz w:val="19"/>
                <w:lang w:eastAsia="zh-TW"/>
              </w:rPr>
              <w:t>更）較貴，公眾假期（</w:t>
            </w:r>
            <w:r>
              <w:rPr>
                <w:sz w:val="19"/>
                <w:lang w:eastAsia="zh-TW"/>
              </w:rPr>
              <w:t>PH</w:t>
            </w:r>
            <w:r>
              <w:rPr>
                <w:sz w:val="19"/>
                <w:lang w:eastAsia="zh-TW"/>
              </w:rPr>
              <w:t>）</w:t>
            </w:r>
            <w:proofErr w:type="gramStart"/>
            <w:r>
              <w:rPr>
                <w:sz w:val="19"/>
                <w:lang w:eastAsia="zh-TW"/>
              </w:rPr>
              <w:t>人工雙計</w:t>
            </w:r>
            <w:proofErr w:type="gramEnd"/>
            <w:r>
              <w:rPr>
                <w:sz w:val="19"/>
                <w:lang w:eastAsia="zh-TW"/>
              </w:rPr>
              <w:t>。同時，必須根據現有住客數量，</w:t>
            </w:r>
            <w:proofErr w:type="gramStart"/>
            <w:r>
              <w:rPr>
                <w:sz w:val="19"/>
                <w:lang w:eastAsia="zh-TW"/>
              </w:rPr>
              <w:t>按社署</w:t>
            </w:r>
            <w:proofErr w:type="gramEnd"/>
            <w:r>
              <w:rPr>
                <w:sz w:val="19"/>
                <w:lang w:eastAsia="zh-TW"/>
              </w:rPr>
              <w:t>規定計算出</w:t>
            </w:r>
            <w:proofErr w:type="gramStart"/>
            <w:r>
              <w:rPr>
                <w:sz w:val="19"/>
                <w:lang w:eastAsia="zh-TW"/>
              </w:rPr>
              <w:t>每日每更各</w:t>
            </w:r>
            <w:proofErr w:type="gramEnd"/>
            <w:r>
              <w:rPr>
                <w:sz w:val="19"/>
                <w:lang w:eastAsia="zh-TW"/>
              </w:rPr>
              <w:t>職級所需的基本人手比例。</w:t>
            </w:r>
          </w:p>
        </w:tc>
        <w:tc>
          <w:tcPr>
            <w:tcW w:w="4680" w:type="dxa"/>
            <w:tcMar>
              <w:top w:w="100" w:type="dxa"/>
              <w:left w:w="150" w:type="dxa"/>
              <w:bottom w:w="100" w:type="dxa"/>
              <w:right w:w="150" w:type="dxa"/>
            </w:tcMar>
          </w:tcPr>
          <w:p w14:paraId="7C28380C" w14:textId="77777777" w:rsidR="006C5EF9" w:rsidRDefault="00000000">
            <w:pPr>
              <w:spacing w:after="60"/>
            </w:pPr>
            <w:r>
              <w:rPr>
                <w:sz w:val="19"/>
              </w:rPr>
              <w:t>Step 1: Budget &amp; Ratios Calculation. Done at late April for July. Outsource Budget = Total Budget - Total FT Staff Cost. E.g., 5.5 Vacancies × $20k = $110k (approx. 110 shifts). Note: Night shifts (N) are pricier; Public Holidays (PH) incur double labor costs. Crucially, calculate daily per-shift staffing requirements for each rank based on current resident counts and SWD statutory ratios.</w:t>
            </w:r>
          </w:p>
        </w:tc>
      </w:tr>
      <w:tr w:rsidR="006C5EF9" w14:paraId="7E94CBD0" w14:textId="77777777">
        <w:trPr>
          <w:jc w:val="center"/>
        </w:trPr>
        <w:tc>
          <w:tcPr>
            <w:tcW w:w="4680" w:type="dxa"/>
            <w:shd w:val="clear" w:color="auto" w:fill="F7F9FB"/>
            <w:tcMar>
              <w:top w:w="100" w:type="dxa"/>
              <w:left w:w="150" w:type="dxa"/>
              <w:bottom w:w="100" w:type="dxa"/>
              <w:right w:w="150" w:type="dxa"/>
            </w:tcMar>
          </w:tcPr>
          <w:p w14:paraId="145DB52B" w14:textId="77777777" w:rsidR="006C5EF9" w:rsidRDefault="00000000">
            <w:pPr>
              <w:spacing w:after="60"/>
            </w:pPr>
            <w:r>
              <w:rPr>
                <w:sz w:val="19"/>
                <w:lang w:eastAsia="zh-TW"/>
              </w:rPr>
              <w:lastRenderedPageBreak/>
              <w:t>第二步：</w:t>
            </w:r>
            <w:r>
              <w:rPr>
                <w:sz w:val="19"/>
                <w:lang w:eastAsia="zh-TW"/>
              </w:rPr>
              <w:t>4</w:t>
            </w:r>
            <w:r>
              <w:rPr>
                <w:sz w:val="19"/>
                <w:lang w:eastAsia="zh-TW"/>
              </w:rPr>
              <w:t>月底優先安排通宵更（</w:t>
            </w:r>
            <w:r>
              <w:rPr>
                <w:sz w:val="19"/>
                <w:lang w:eastAsia="zh-TW"/>
              </w:rPr>
              <w:t>A/N</w:t>
            </w:r>
            <w:r>
              <w:rPr>
                <w:sz w:val="19"/>
                <w:lang w:eastAsia="zh-TW"/>
              </w:rPr>
              <w:t>更或</w:t>
            </w:r>
            <w:r>
              <w:rPr>
                <w:sz w:val="19"/>
                <w:lang w:eastAsia="zh-TW"/>
              </w:rPr>
              <w:t>N</w:t>
            </w:r>
            <w:r>
              <w:rPr>
                <w:sz w:val="19"/>
                <w:lang w:eastAsia="zh-TW"/>
              </w:rPr>
              <w:t>更）。</w:t>
            </w:r>
            <w:proofErr w:type="gramStart"/>
            <w:r>
              <w:rPr>
                <w:sz w:val="19"/>
                <w:lang w:eastAsia="zh-TW"/>
              </w:rPr>
              <w:t>按更表職</w:t>
            </w:r>
            <w:proofErr w:type="gramEnd"/>
            <w:r>
              <w:rPr>
                <w:sz w:val="19"/>
                <w:lang w:eastAsia="zh-TW"/>
              </w:rPr>
              <w:t>級順序</w:t>
            </w:r>
            <w:proofErr w:type="gramStart"/>
            <w:r>
              <w:rPr>
                <w:sz w:val="19"/>
                <w:lang w:eastAsia="zh-TW"/>
              </w:rPr>
              <w:t>或倒序</w:t>
            </w:r>
            <w:proofErr w:type="gramEnd"/>
            <w:r>
              <w:rPr>
                <w:sz w:val="19"/>
                <w:lang w:eastAsia="zh-TW"/>
              </w:rPr>
              <w:t>，為每位符合條件的員工編排。依機構規定（例如救世軍規定每日須有</w:t>
            </w:r>
            <w:r>
              <w:rPr>
                <w:sz w:val="19"/>
                <w:lang w:eastAsia="zh-TW"/>
              </w:rPr>
              <w:t>3</w:t>
            </w:r>
            <w:r>
              <w:rPr>
                <w:sz w:val="19"/>
                <w:lang w:eastAsia="zh-TW"/>
              </w:rPr>
              <w:t>人返</w:t>
            </w:r>
            <w:r>
              <w:rPr>
                <w:sz w:val="19"/>
                <w:lang w:eastAsia="zh-TW"/>
              </w:rPr>
              <w:t>A/N</w:t>
            </w:r>
            <w:r>
              <w:rPr>
                <w:sz w:val="19"/>
                <w:lang w:eastAsia="zh-TW"/>
              </w:rPr>
              <w:t>更，每人每月返</w:t>
            </w:r>
            <w:r>
              <w:rPr>
                <w:sz w:val="19"/>
                <w:lang w:eastAsia="zh-TW"/>
              </w:rPr>
              <w:t>2</w:t>
            </w:r>
            <w:r>
              <w:rPr>
                <w:sz w:val="19"/>
                <w:lang w:eastAsia="zh-TW"/>
              </w:rPr>
              <w:t>次）。一旦編排一次</w:t>
            </w:r>
            <w:r>
              <w:rPr>
                <w:sz w:val="19"/>
                <w:lang w:eastAsia="zh-TW"/>
              </w:rPr>
              <w:t>A/N</w:t>
            </w:r>
            <w:r>
              <w:rPr>
                <w:sz w:val="19"/>
                <w:lang w:eastAsia="zh-TW"/>
              </w:rPr>
              <w:t>，即佔用</w:t>
            </w:r>
            <w:r>
              <w:rPr>
                <w:sz w:val="19"/>
                <w:lang w:eastAsia="zh-TW"/>
              </w:rPr>
              <w:t>3</w:t>
            </w:r>
            <w:r>
              <w:rPr>
                <w:sz w:val="19"/>
                <w:lang w:eastAsia="zh-TW"/>
              </w:rPr>
              <w:t>天更期</w:t>
            </w:r>
            <w:proofErr w:type="gramStart"/>
            <w:r>
              <w:rPr>
                <w:sz w:val="19"/>
                <w:lang w:eastAsia="zh-TW"/>
              </w:rPr>
              <w:t>（</w:t>
            </w:r>
            <w:proofErr w:type="gramEnd"/>
            <w:r>
              <w:rPr>
                <w:sz w:val="19"/>
                <w:lang w:eastAsia="zh-TW"/>
              </w:rPr>
              <w:t>第</w:t>
            </w:r>
            <w:r>
              <w:rPr>
                <w:sz w:val="19"/>
                <w:lang w:eastAsia="zh-TW"/>
              </w:rPr>
              <w:t>1</w:t>
            </w:r>
            <w:r>
              <w:rPr>
                <w:sz w:val="19"/>
                <w:lang w:eastAsia="zh-TW"/>
              </w:rPr>
              <w:t>天：</w:t>
            </w:r>
            <w:r>
              <w:rPr>
                <w:sz w:val="19"/>
                <w:lang w:eastAsia="zh-TW"/>
              </w:rPr>
              <w:t>A/N</w:t>
            </w:r>
            <w:r>
              <w:rPr>
                <w:sz w:val="19"/>
                <w:lang w:eastAsia="zh-TW"/>
              </w:rPr>
              <w:t>更；第</w:t>
            </w:r>
            <w:r>
              <w:rPr>
                <w:sz w:val="19"/>
                <w:lang w:eastAsia="zh-TW"/>
              </w:rPr>
              <w:t>2</w:t>
            </w:r>
            <w:r>
              <w:rPr>
                <w:sz w:val="19"/>
                <w:lang w:eastAsia="zh-TW"/>
              </w:rPr>
              <w:t>天：</w:t>
            </w:r>
            <w:proofErr w:type="gramStart"/>
            <w:r>
              <w:rPr>
                <w:sz w:val="19"/>
                <w:lang w:eastAsia="zh-TW"/>
              </w:rPr>
              <w:t>睡日</w:t>
            </w:r>
            <w:proofErr w:type="gramEnd"/>
            <w:r>
              <w:rPr>
                <w:sz w:val="19"/>
                <w:lang w:eastAsia="zh-TW"/>
              </w:rPr>
              <w:t xml:space="preserve"> Sleeping Day; </w:t>
            </w:r>
            <w:r>
              <w:rPr>
                <w:sz w:val="19"/>
                <w:lang w:eastAsia="zh-TW"/>
              </w:rPr>
              <w:t>第</w:t>
            </w:r>
            <w:r>
              <w:rPr>
                <w:sz w:val="19"/>
                <w:lang w:eastAsia="zh-TW"/>
              </w:rPr>
              <w:t>3</w:t>
            </w:r>
            <w:r>
              <w:rPr>
                <w:sz w:val="19"/>
                <w:lang w:eastAsia="zh-TW"/>
              </w:rPr>
              <w:t>天：例假</w:t>
            </w:r>
            <w:r>
              <w:rPr>
                <w:sz w:val="19"/>
                <w:lang w:eastAsia="zh-TW"/>
              </w:rPr>
              <w:t xml:space="preserve"> Day Off</w:t>
            </w:r>
            <w:proofErr w:type="gramStart"/>
            <w:r>
              <w:rPr>
                <w:sz w:val="19"/>
                <w:lang w:eastAsia="zh-TW"/>
              </w:rPr>
              <w:t>）</w:t>
            </w:r>
            <w:proofErr w:type="gramEnd"/>
            <w:r>
              <w:rPr>
                <w:sz w:val="19"/>
                <w:lang w:eastAsia="zh-TW"/>
              </w:rPr>
              <w:t>。</w:t>
            </w:r>
            <w:r>
              <w:rPr>
                <w:sz w:val="19"/>
              </w:rPr>
              <w:t>即員工當月有</w:t>
            </w:r>
            <w:r>
              <w:rPr>
                <w:sz w:val="19"/>
              </w:rPr>
              <w:t>6</w:t>
            </w:r>
            <w:r>
              <w:rPr>
                <w:sz w:val="19"/>
              </w:rPr>
              <w:t>天更期已預先鎖定。</w:t>
            </w:r>
          </w:p>
        </w:tc>
        <w:tc>
          <w:tcPr>
            <w:tcW w:w="4680" w:type="dxa"/>
            <w:shd w:val="clear" w:color="auto" w:fill="F7F9FB"/>
            <w:tcMar>
              <w:top w:w="100" w:type="dxa"/>
              <w:left w:w="150" w:type="dxa"/>
              <w:bottom w:w="100" w:type="dxa"/>
              <w:right w:w="150" w:type="dxa"/>
            </w:tcMar>
          </w:tcPr>
          <w:p w14:paraId="69FBDE87" w14:textId="77777777" w:rsidR="006C5EF9" w:rsidRDefault="00000000">
            <w:pPr>
              <w:spacing w:after="60"/>
            </w:pPr>
            <w:r>
              <w:rPr>
                <w:sz w:val="19"/>
              </w:rPr>
              <w:t>Step 2: Pre-assigning Night/Special Shifts. Done late April. Orderly or reversely assign A/N or N shifts. Based on facility policies (e.g., 3 staff on A/N daily, each FT takes 2 A/N per month). One A/N block locks 3 roster days: Day 1: A/N shift; Day 2: Sleeping Day (SD); Day 3: Rest Day/Day Off (DO). Thus, 6 days per month are locked in advance for each affected staff.</w:t>
            </w:r>
          </w:p>
        </w:tc>
      </w:tr>
      <w:tr w:rsidR="006C5EF9" w14:paraId="0ABA3FD8" w14:textId="77777777">
        <w:trPr>
          <w:jc w:val="center"/>
        </w:trPr>
        <w:tc>
          <w:tcPr>
            <w:tcW w:w="4680" w:type="dxa"/>
            <w:tcMar>
              <w:top w:w="100" w:type="dxa"/>
              <w:left w:w="150" w:type="dxa"/>
              <w:bottom w:w="100" w:type="dxa"/>
              <w:right w:w="150" w:type="dxa"/>
            </w:tcMar>
          </w:tcPr>
          <w:p w14:paraId="2D5BE48C" w14:textId="77777777" w:rsidR="006C5EF9" w:rsidRDefault="00000000">
            <w:pPr>
              <w:spacing w:after="60"/>
            </w:pPr>
            <w:r>
              <w:rPr>
                <w:sz w:val="19"/>
                <w:lang w:eastAsia="zh-TW"/>
              </w:rPr>
              <w:t>第三步：</w:t>
            </w:r>
            <w:r>
              <w:rPr>
                <w:sz w:val="19"/>
                <w:lang w:eastAsia="zh-TW"/>
              </w:rPr>
              <w:t>4</w:t>
            </w:r>
            <w:r>
              <w:rPr>
                <w:sz w:val="19"/>
                <w:lang w:eastAsia="zh-TW"/>
              </w:rPr>
              <w:t>月底公開已預編的</w:t>
            </w:r>
            <w:r>
              <w:rPr>
                <w:sz w:val="19"/>
                <w:lang w:eastAsia="zh-TW"/>
              </w:rPr>
              <w:t>7</w:t>
            </w:r>
            <w:r>
              <w:rPr>
                <w:sz w:val="19"/>
                <w:lang w:eastAsia="zh-TW"/>
              </w:rPr>
              <w:t>月</w:t>
            </w:r>
            <w:r>
              <w:rPr>
                <w:sz w:val="19"/>
                <w:lang w:eastAsia="zh-TW"/>
              </w:rPr>
              <w:t>A/N</w:t>
            </w:r>
            <w:r>
              <w:rPr>
                <w:sz w:val="19"/>
                <w:lang w:eastAsia="zh-TW"/>
              </w:rPr>
              <w:t>更表供同事參考，印出紙本更表。</w:t>
            </w:r>
            <w:proofErr w:type="spellStart"/>
            <w:r>
              <w:rPr>
                <w:sz w:val="19"/>
              </w:rPr>
              <w:t>同事可在其上畫上期望的特定更期或假期（</w:t>
            </w:r>
            <w:r>
              <w:rPr>
                <w:sz w:val="19"/>
              </w:rPr>
              <w:t>Request</w:t>
            </w:r>
            <w:proofErr w:type="spellEnd"/>
            <w:r>
              <w:rPr>
                <w:sz w:val="19"/>
              </w:rPr>
              <w:t xml:space="preserve"> Duty / Holiday</w:t>
            </w:r>
            <w:r>
              <w:rPr>
                <w:sz w:val="19"/>
              </w:rPr>
              <w:t>）。</w:t>
            </w:r>
            <w:proofErr w:type="spellStart"/>
            <w:r>
              <w:rPr>
                <w:sz w:val="19"/>
              </w:rPr>
              <w:t>注意：若公眾假期已被編排</w:t>
            </w:r>
            <w:r>
              <w:rPr>
                <w:sz w:val="19"/>
              </w:rPr>
              <w:t>A</w:t>
            </w:r>
            <w:proofErr w:type="spellEnd"/>
            <w:r>
              <w:rPr>
                <w:sz w:val="19"/>
              </w:rPr>
              <w:t>/N</w:t>
            </w:r>
            <w:r>
              <w:rPr>
                <w:sz w:val="19"/>
              </w:rPr>
              <w:t>更，原則上不准請假；若確實無法當值，同事須自行對調更份。</w:t>
            </w:r>
          </w:p>
        </w:tc>
        <w:tc>
          <w:tcPr>
            <w:tcW w:w="4680" w:type="dxa"/>
            <w:tcMar>
              <w:top w:w="100" w:type="dxa"/>
              <w:left w:w="150" w:type="dxa"/>
              <w:bottom w:w="100" w:type="dxa"/>
              <w:right w:w="150" w:type="dxa"/>
            </w:tcMar>
          </w:tcPr>
          <w:p w14:paraId="395B9D9C" w14:textId="77777777" w:rsidR="006C5EF9" w:rsidRDefault="00000000">
            <w:pPr>
              <w:spacing w:after="60"/>
            </w:pPr>
            <w:r>
              <w:rPr>
                <w:sz w:val="19"/>
              </w:rPr>
              <w:t>Step 3: Preliminary Publication &amp; Requests Collection. Publish pre-assigned A/N schedule on paper by late April. Staff write down preferred duties/leaves. Rule: If assigned A/N on a Public Holiday, leave requests are banned. If a staff absolutely cannot work, they must manually swap shifts with colleagues.</w:t>
            </w:r>
          </w:p>
        </w:tc>
      </w:tr>
      <w:tr w:rsidR="006C5EF9" w14:paraId="37EC8B39" w14:textId="77777777">
        <w:trPr>
          <w:jc w:val="center"/>
        </w:trPr>
        <w:tc>
          <w:tcPr>
            <w:tcW w:w="4680" w:type="dxa"/>
            <w:shd w:val="clear" w:color="auto" w:fill="F7F9FB"/>
            <w:tcMar>
              <w:top w:w="100" w:type="dxa"/>
              <w:left w:w="150" w:type="dxa"/>
              <w:bottom w:w="100" w:type="dxa"/>
              <w:right w:w="150" w:type="dxa"/>
            </w:tcMar>
          </w:tcPr>
          <w:p w14:paraId="262FF09A" w14:textId="77777777" w:rsidR="006C5EF9" w:rsidRDefault="00000000">
            <w:pPr>
              <w:spacing w:after="60"/>
              <w:rPr>
                <w:lang w:eastAsia="zh-TW"/>
              </w:rPr>
            </w:pPr>
            <w:r>
              <w:rPr>
                <w:sz w:val="19"/>
                <w:lang w:eastAsia="zh-TW"/>
              </w:rPr>
              <w:t>第四步：</w:t>
            </w:r>
            <w:r>
              <w:rPr>
                <w:sz w:val="19"/>
                <w:lang w:eastAsia="zh-TW"/>
              </w:rPr>
              <w:t>4</w:t>
            </w:r>
            <w:r>
              <w:rPr>
                <w:sz w:val="19"/>
                <w:lang w:eastAsia="zh-TW"/>
              </w:rPr>
              <w:t>月底同步</w:t>
            </w:r>
            <w:proofErr w:type="gramStart"/>
            <w:r>
              <w:rPr>
                <w:sz w:val="19"/>
                <w:lang w:eastAsia="zh-TW"/>
              </w:rPr>
              <w:t>詢問外判人員</w:t>
            </w:r>
            <w:proofErr w:type="gramEnd"/>
            <w:r>
              <w:rPr>
                <w:sz w:val="19"/>
                <w:lang w:eastAsia="zh-TW"/>
              </w:rPr>
              <w:t>（</w:t>
            </w:r>
            <w:r>
              <w:rPr>
                <w:sz w:val="19"/>
                <w:lang w:eastAsia="zh-TW"/>
              </w:rPr>
              <w:t>Agency Staff</w:t>
            </w:r>
            <w:r>
              <w:rPr>
                <w:sz w:val="19"/>
                <w:lang w:eastAsia="zh-TW"/>
              </w:rPr>
              <w:t>）在</w:t>
            </w:r>
            <w:r>
              <w:rPr>
                <w:sz w:val="19"/>
                <w:lang w:eastAsia="zh-TW"/>
              </w:rPr>
              <w:t>7</w:t>
            </w:r>
            <w:r>
              <w:rPr>
                <w:sz w:val="19"/>
                <w:lang w:eastAsia="zh-TW"/>
              </w:rPr>
              <w:t>月的偏好工作日期。</w:t>
            </w:r>
            <w:proofErr w:type="gramStart"/>
            <w:r>
              <w:rPr>
                <w:sz w:val="19"/>
                <w:lang w:eastAsia="zh-TW"/>
              </w:rPr>
              <w:t>外判人員每更</w:t>
            </w:r>
            <w:proofErr w:type="gramEnd"/>
            <w:r>
              <w:rPr>
                <w:sz w:val="19"/>
                <w:lang w:eastAsia="zh-TW"/>
              </w:rPr>
              <w:t>可提供</w:t>
            </w:r>
            <w:r>
              <w:rPr>
                <w:sz w:val="19"/>
                <w:lang w:eastAsia="zh-TW"/>
              </w:rPr>
              <w:t>2-3</w:t>
            </w:r>
            <w:r>
              <w:rPr>
                <w:sz w:val="19"/>
                <w:lang w:eastAsia="zh-TW"/>
              </w:rPr>
              <w:t>個偏好日期。收集這些可工作日期，用以在全職人手不足的日子進行精</w:t>
            </w:r>
            <w:proofErr w:type="gramStart"/>
            <w:r>
              <w:rPr>
                <w:sz w:val="19"/>
                <w:lang w:eastAsia="zh-TW"/>
              </w:rPr>
              <w:t>準</w:t>
            </w:r>
            <w:proofErr w:type="gramEnd"/>
            <w:r>
              <w:rPr>
                <w:sz w:val="19"/>
                <w:lang w:eastAsia="zh-TW"/>
              </w:rPr>
              <w:t>頂替。</w:t>
            </w:r>
          </w:p>
        </w:tc>
        <w:tc>
          <w:tcPr>
            <w:tcW w:w="4680" w:type="dxa"/>
            <w:shd w:val="clear" w:color="auto" w:fill="F7F9FB"/>
            <w:tcMar>
              <w:top w:w="100" w:type="dxa"/>
              <w:left w:w="150" w:type="dxa"/>
              <w:bottom w:w="100" w:type="dxa"/>
              <w:right w:w="150" w:type="dxa"/>
            </w:tcMar>
          </w:tcPr>
          <w:p w14:paraId="182E0117" w14:textId="77777777" w:rsidR="006C5EF9" w:rsidRDefault="00000000">
            <w:pPr>
              <w:spacing w:after="60"/>
            </w:pPr>
            <w:r>
              <w:rPr>
                <w:sz w:val="19"/>
              </w:rPr>
              <w:t>Step 4: Collect Outsource/Agency Preferences. Done in late April. Agency staff provide 2-3 date preferences per shift. These available dates are aggregated to fill manpower gaps where full-time staff numbers are insufficient.</w:t>
            </w:r>
          </w:p>
        </w:tc>
      </w:tr>
      <w:tr w:rsidR="006C5EF9" w14:paraId="76F44878" w14:textId="77777777">
        <w:trPr>
          <w:jc w:val="center"/>
        </w:trPr>
        <w:tc>
          <w:tcPr>
            <w:tcW w:w="4680" w:type="dxa"/>
            <w:tcMar>
              <w:top w:w="100" w:type="dxa"/>
              <w:left w:w="150" w:type="dxa"/>
              <w:bottom w:w="100" w:type="dxa"/>
              <w:right w:w="150" w:type="dxa"/>
            </w:tcMar>
          </w:tcPr>
          <w:p w14:paraId="08A5E892" w14:textId="77777777" w:rsidR="006C5EF9" w:rsidRDefault="00000000">
            <w:pPr>
              <w:spacing w:after="60"/>
              <w:rPr>
                <w:lang w:eastAsia="zh-TW"/>
              </w:rPr>
            </w:pPr>
            <w:r>
              <w:rPr>
                <w:sz w:val="19"/>
                <w:lang w:eastAsia="zh-TW"/>
              </w:rPr>
              <w:t>第五步：</w:t>
            </w:r>
            <w:r>
              <w:rPr>
                <w:sz w:val="19"/>
                <w:lang w:eastAsia="zh-TW"/>
              </w:rPr>
              <w:t>4</w:t>
            </w:r>
            <w:r>
              <w:rPr>
                <w:sz w:val="19"/>
                <w:lang w:eastAsia="zh-TW"/>
              </w:rPr>
              <w:t>月</w:t>
            </w:r>
            <w:r>
              <w:rPr>
                <w:sz w:val="19"/>
                <w:lang w:eastAsia="zh-TW"/>
              </w:rPr>
              <w:t>25</w:t>
            </w:r>
            <w:r>
              <w:rPr>
                <w:sz w:val="19"/>
                <w:lang w:eastAsia="zh-TW"/>
              </w:rPr>
              <w:t>日起正式處理全職員工的休假</w:t>
            </w:r>
            <w:proofErr w:type="gramStart"/>
            <w:r>
              <w:rPr>
                <w:sz w:val="19"/>
                <w:lang w:eastAsia="zh-TW"/>
              </w:rPr>
              <w:t>與更期申請</w:t>
            </w:r>
            <w:proofErr w:type="gramEnd"/>
            <w:r>
              <w:rPr>
                <w:sz w:val="19"/>
                <w:lang w:eastAsia="zh-TW"/>
              </w:rPr>
              <w:t>。每人每月限額</w:t>
            </w:r>
            <w:r>
              <w:rPr>
                <w:sz w:val="19"/>
                <w:lang w:eastAsia="zh-TW"/>
              </w:rPr>
              <w:t>4</w:t>
            </w:r>
            <w:r>
              <w:rPr>
                <w:sz w:val="19"/>
                <w:lang w:eastAsia="zh-TW"/>
              </w:rPr>
              <w:t>天（</w:t>
            </w:r>
            <w:r>
              <w:rPr>
                <w:sz w:val="19"/>
                <w:lang w:eastAsia="zh-TW"/>
              </w:rPr>
              <w:t>Preferred Duty / Day Off</w:t>
            </w:r>
            <w:r>
              <w:rPr>
                <w:sz w:val="19"/>
                <w:lang w:eastAsia="zh-TW"/>
              </w:rPr>
              <w:t>）。系統應儘量滿足，但屬於軟性約束。員工不可在已被編排</w:t>
            </w:r>
            <w:r>
              <w:rPr>
                <w:sz w:val="19"/>
                <w:lang w:eastAsia="zh-TW"/>
              </w:rPr>
              <w:t>A/N</w:t>
            </w:r>
            <w:r>
              <w:rPr>
                <w:sz w:val="19"/>
                <w:lang w:eastAsia="zh-TW"/>
              </w:rPr>
              <w:t>更的日子申請放假，尤其是公眾假期編了</w:t>
            </w:r>
            <w:r>
              <w:rPr>
                <w:sz w:val="19"/>
                <w:lang w:eastAsia="zh-TW"/>
              </w:rPr>
              <w:t>A/N</w:t>
            </w:r>
            <w:r>
              <w:rPr>
                <w:sz w:val="19"/>
                <w:lang w:eastAsia="zh-TW"/>
              </w:rPr>
              <w:t>者，若</w:t>
            </w:r>
            <w:proofErr w:type="gramStart"/>
            <w:r>
              <w:rPr>
                <w:sz w:val="19"/>
                <w:lang w:eastAsia="zh-TW"/>
              </w:rPr>
              <w:t>不能返工必須</w:t>
            </w:r>
            <w:proofErr w:type="gramEnd"/>
            <w:r>
              <w:rPr>
                <w:sz w:val="19"/>
                <w:lang w:eastAsia="zh-TW"/>
              </w:rPr>
              <w:t>自行與同事對調。</w:t>
            </w:r>
          </w:p>
        </w:tc>
        <w:tc>
          <w:tcPr>
            <w:tcW w:w="4680" w:type="dxa"/>
            <w:tcMar>
              <w:top w:w="100" w:type="dxa"/>
              <w:left w:w="150" w:type="dxa"/>
              <w:bottom w:w="100" w:type="dxa"/>
              <w:right w:w="150" w:type="dxa"/>
            </w:tcMar>
          </w:tcPr>
          <w:p w14:paraId="5FD7DADD" w14:textId="46629D24" w:rsidR="006C5EF9" w:rsidRDefault="00000000">
            <w:pPr>
              <w:spacing w:after="60"/>
            </w:pPr>
            <w:r>
              <w:rPr>
                <w:sz w:val="19"/>
              </w:rPr>
              <w:t>Step 5: Process Staff Request Limits. Starting April 25, input staff requests (max 4 per month for preferred duty/DO). Roster engine treats this as a soft constraint. Requests are strictly ba</w:t>
            </w:r>
            <w:r w:rsidR="006E69CF">
              <w:rPr>
                <w:rFonts w:eastAsia="新細明體" w:hint="eastAsia"/>
                <w:sz w:val="19"/>
                <w:lang w:eastAsia="zh-TW"/>
              </w:rPr>
              <w:t>nn</w:t>
            </w:r>
            <w:r>
              <w:rPr>
                <w:sz w:val="19"/>
              </w:rPr>
              <w:t>ed on pre-assigned A/N days; if assigned A/N on a PH, they must manually swap shifts.</w:t>
            </w:r>
          </w:p>
        </w:tc>
      </w:tr>
      <w:tr w:rsidR="006C5EF9" w14:paraId="59F8D037" w14:textId="77777777">
        <w:trPr>
          <w:jc w:val="center"/>
        </w:trPr>
        <w:tc>
          <w:tcPr>
            <w:tcW w:w="4680" w:type="dxa"/>
            <w:shd w:val="clear" w:color="auto" w:fill="F7F9FB"/>
            <w:tcMar>
              <w:top w:w="100" w:type="dxa"/>
              <w:left w:w="150" w:type="dxa"/>
              <w:bottom w:w="100" w:type="dxa"/>
              <w:right w:w="150" w:type="dxa"/>
            </w:tcMar>
          </w:tcPr>
          <w:p w14:paraId="148D0AEC" w14:textId="77777777" w:rsidR="006C5EF9" w:rsidRDefault="00000000">
            <w:pPr>
              <w:spacing w:after="60"/>
              <w:rPr>
                <w:lang w:eastAsia="zh-TW"/>
              </w:rPr>
            </w:pPr>
            <w:r>
              <w:rPr>
                <w:sz w:val="19"/>
                <w:lang w:eastAsia="zh-TW"/>
              </w:rPr>
              <w:t>第六步：核對並記錄員工在上年度已提前申請並獲批的本月年假（</w:t>
            </w:r>
            <w:r>
              <w:rPr>
                <w:sz w:val="19"/>
                <w:lang w:eastAsia="zh-TW"/>
              </w:rPr>
              <w:t>AL</w:t>
            </w:r>
            <w:r>
              <w:rPr>
                <w:sz w:val="19"/>
                <w:lang w:eastAsia="zh-TW"/>
              </w:rPr>
              <w:t>）。比對年假與公眾假期申請。經理排更時須遵循假期優先級（</w:t>
            </w:r>
            <w:r>
              <w:rPr>
                <w:sz w:val="19"/>
                <w:lang w:eastAsia="zh-TW"/>
              </w:rPr>
              <w:t>Holiday Priority</w:t>
            </w:r>
            <w:r>
              <w:rPr>
                <w:sz w:val="19"/>
                <w:lang w:eastAsia="zh-TW"/>
              </w:rPr>
              <w:t>）：</w:t>
            </w:r>
            <w:r>
              <w:rPr>
                <w:sz w:val="19"/>
                <w:lang w:eastAsia="zh-TW"/>
              </w:rPr>
              <w:t>AL (</w:t>
            </w:r>
            <w:r>
              <w:rPr>
                <w:sz w:val="19"/>
                <w:lang w:eastAsia="zh-TW"/>
              </w:rPr>
              <w:t>年假</w:t>
            </w:r>
            <w:r>
              <w:rPr>
                <w:sz w:val="19"/>
                <w:lang w:eastAsia="zh-TW"/>
              </w:rPr>
              <w:t>) &gt; PH (</w:t>
            </w:r>
            <w:r>
              <w:rPr>
                <w:sz w:val="19"/>
                <w:lang w:eastAsia="zh-TW"/>
              </w:rPr>
              <w:t>法定假</w:t>
            </w:r>
            <w:r>
              <w:rPr>
                <w:sz w:val="19"/>
                <w:lang w:eastAsia="zh-TW"/>
              </w:rPr>
              <w:t>/</w:t>
            </w:r>
            <w:r>
              <w:rPr>
                <w:sz w:val="19"/>
                <w:lang w:eastAsia="zh-TW"/>
              </w:rPr>
              <w:t>公眾假</w:t>
            </w:r>
            <w:r>
              <w:rPr>
                <w:sz w:val="19"/>
                <w:lang w:eastAsia="zh-TW"/>
              </w:rPr>
              <w:t xml:space="preserve">) &gt; </w:t>
            </w:r>
            <w:proofErr w:type="gramStart"/>
            <w:r>
              <w:rPr>
                <w:sz w:val="19"/>
                <w:lang w:eastAsia="zh-TW"/>
              </w:rPr>
              <w:t>醫療覆診申請</w:t>
            </w:r>
            <w:proofErr w:type="gramEnd"/>
            <w:r>
              <w:rPr>
                <w:sz w:val="19"/>
                <w:lang w:eastAsia="zh-TW"/>
              </w:rPr>
              <w:t xml:space="preserve"> (Requested Duty for Medical FU) &gt; CL (</w:t>
            </w:r>
            <w:r>
              <w:rPr>
                <w:sz w:val="19"/>
                <w:lang w:eastAsia="zh-TW"/>
              </w:rPr>
              <w:t>補假</w:t>
            </w:r>
            <w:r>
              <w:rPr>
                <w:sz w:val="19"/>
                <w:lang w:eastAsia="zh-TW"/>
              </w:rPr>
              <w:t xml:space="preserve">) &gt;  </w:t>
            </w:r>
            <w:proofErr w:type="spellStart"/>
            <w:r>
              <w:rPr>
                <w:sz w:val="19"/>
              </w:rPr>
              <w:t>일반</w:t>
            </w:r>
            <w:proofErr w:type="spellEnd"/>
            <w:r>
              <w:rPr>
                <w:sz w:val="19"/>
                <w:lang w:eastAsia="zh-TW"/>
              </w:rPr>
              <w:t>更期申請</w:t>
            </w:r>
            <w:r>
              <w:rPr>
                <w:sz w:val="19"/>
                <w:lang w:eastAsia="zh-TW"/>
              </w:rPr>
              <w:t xml:space="preserve"> (Request Duty)</w:t>
            </w:r>
            <w:r>
              <w:rPr>
                <w:sz w:val="19"/>
                <w:lang w:eastAsia="zh-TW"/>
              </w:rPr>
              <w:t>。</w:t>
            </w:r>
          </w:p>
        </w:tc>
        <w:tc>
          <w:tcPr>
            <w:tcW w:w="4680" w:type="dxa"/>
            <w:shd w:val="clear" w:color="auto" w:fill="F7F9FB"/>
            <w:tcMar>
              <w:top w:w="100" w:type="dxa"/>
              <w:left w:w="150" w:type="dxa"/>
              <w:bottom w:w="100" w:type="dxa"/>
              <w:right w:w="150" w:type="dxa"/>
            </w:tcMar>
          </w:tcPr>
          <w:p w14:paraId="01E8C5CC" w14:textId="77777777" w:rsidR="006C5EF9" w:rsidRDefault="00000000">
            <w:pPr>
              <w:spacing w:after="60"/>
            </w:pPr>
            <w:r>
              <w:rPr>
                <w:sz w:val="19"/>
              </w:rPr>
              <w:t>Step 6: Match Historical Annual Leave (AL). Log historically approved AL for this month. Cross-check with current PH/AL requests. The scheduling manager follows a strict Holiday Priority hierarchy: AL &gt; PH &gt; Requested Duty for Medical FU &gt; CL (Compensatory Leave) &gt; Standard Request Duty.</w:t>
            </w:r>
          </w:p>
        </w:tc>
      </w:tr>
      <w:tr w:rsidR="006C5EF9" w14:paraId="506C7397" w14:textId="77777777">
        <w:trPr>
          <w:jc w:val="center"/>
        </w:trPr>
        <w:tc>
          <w:tcPr>
            <w:tcW w:w="4680" w:type="dxa"/>
            <w:tcMar>
              <w:top w:w="100" w:type="dxa"/>
              <w:left w:w="150" w:type="dxa"/>
              <w:bottom w:w="100" w:type="dxa"/>
              <w:right w:w="150" w:type="dxa"/>
            </w:tcMar>
          </w:tcPr>
          <w:p w14:paraId="3958B529" w14:textId="77777777" w:rsidR="006C5EF9" w:rsidRDefault="00000000">
            <w:pPr>
              <w:spacing w:after="60"/>
              <w:rPr>
                <w:lang w:eastAsia="zh-TW"/>
              </w:rPr>
            </w:pPr>
            <w:r>
              <w:rPr>
                <w:sz w:val="19"/>
                <w:lang w:eastAsia="zh-TW"/>
              </w:rPr>
              <w:t>第七步：每月</w:t>
            </w:r>
            <w:r>
              <w:rPr>
                <w:sz w:val="19"/>
                <w:lang w:eastAsia="zh-TW"/>
              </w:rPr>
              <w:t>10</w:t>
            </w:r>
            <w:r>
              <w:rPr>
                <w:sz w:val="19"/>
                <w:lang w:eastAsia="zh-TW"/>
              </w:rPr>
              <w:t>號截止申請。正式收回所有紙本申請表，此後不再接受</w:t>
            </w:r>
            <w:proofErr w:type="gramStart"/>
            <w:r>
              <w:rPr>
                <w:sz w:val="19"/>
                <w:lang w:eastAsia="zh-TW"/>
              </w:rPr>
              <w:t>任何更期或</w:t>
            </w:r>
            <w:proofErr w:type="gramEnd"/>
            <w:r>
              <w:rPr>
                <w:sz w:val="19"/>
                <w:lang w:eastAsia="zh-TW"/>
              </w:rPr>
              <w:t>假期變更要求。</w:t>
            </w:r>
          </w:p>
        </w:tc>
        <w:tc>
          <w:tcPr>
            <w:tcW w:w="4680" w:type="dxa"/>
            <w:tcMar>
              <w:top w:w="100" w:type="dxa"/>
              <w:left w:w="150" w:type="dxa"/>
              <w:bottom w:w="100" w:type="dxa"/>
              <w:right w:w="150" w:type="dxa"/>
            </w:tcMar>
          </w:tcPr>
          <w:p w14:paraId="1B2AB4F2" w14:textId="44147F7D" w:rsidR="006C5EF9" w:rsidRDefault="00000000">
            <w:pPr>
              <w:spacing w:after="60"/>
            </w:pPr>
            <w:r>
              <w:rPr>
                <w:sz w:val="19"/>
              </w:rPr>
              <w:t xml:space="preserve">Step 7: </w:t>
            </w:r>
            <w:r w:rsidR="006E69CF">
              <w:rPr>
                <w:rFonts w:eastAsia="新細明體" w:hint="eastAsia"/>
                <w:sz w:val="19"/>
                <w:lang w:eastAsia="zh-TW"/>
              </w:rPr>
              <w:t xml:space="preserve">Request duty/DO </w:t>
            </w:r>
            <w:r>
              <w:rPr>
                <w:sz w:val="19"/>
              </w:rPr>
              <w:t>Deadline</w:t>
            </w:r>
            <w:r w:rsidR="006E69CF">
              <w:rPr>
                <w:rFonts w:eastAsia="新細明體" w:hint="eastAsia"/>
                <w:sz w:val="19"/>
                <w:lang w:eastAsia="zh-TW"/>
              </w:rPr>
              <w:t xml:space="preserve"> on the 10</w:t>
            </w:r>
            <w:r w:rsidR="006E69CF" w:rsidRPr="006E69CF">
              <w:rPr>
                <w:rFonts w:eastAsia="新細明體" w:hint="eastAsia"/>
                <w:sz w:val="19"/>
                <w:vertAlign w:val="superscript"/>
                <w:lang w:eastAsia="zh-TW"/>
              </w:rPr>
              <w:t>th</w:t>
            </w:r>
            <w:r w:rsidR="006E69CF">
              <w:rPr>
                <w:rFonts w:eastAsia="新細明體" w:hint="eastAsia"/>
                <w:sz w:val="19"/>
                <w:lang w:eastAsia="zh-TW"/>
              </w:rPr>
              <w:t xml:space="preserve"> of every month</w:t>
            </w:r>
            <w:r>
              <w:rPr>
                <w:sz w:val="19"/>
              </w:rPr>
              <w:t>. No more requests accepted after the 10th of each month. Paper forms are formally collected and the input window locks.</w:t>
            </w:r>
          </w:p>
        </w:tc>
      </w:tr>
      <w:tr w:rsidR="006C5EF9" w14:paraId="3C66560C" w14:textId="77777777">
        <w:trPr>
          <w:jc w:val="center"/>
        </w:trPr>
        <w:tc>
          <w:tcPr>
            <w:tcW w:w="4680" w:type="dxa"/>
            <w:shd w:val="clear" w:color="auto" w:fill="F7F9FB"/>
            <w:tcMar>
              <w:top w:w="100" w:type="dxa"/>
              <w:left w:w="150" w:type="dxa"/>
              <w:bottom w:w="100" w:type="dxa"/>
              <w:right w:w="150" w:type="dxa"/>
            </w:tcMar>
          </w:tcPr>
          <w:p w14:paraId="6B9B533A" w14:textId="77777777" w:rsidR="006C5EF9" w:rsidRDefault="00000000">
            <w:pPr>
              <w:spacing w:after="60"/>
              <w:rPr>
                <w:lang w:eastAsia="zh-TW"/>
              </w:rPr>
            </w:pPr>
            <w:r>
              <w:rPr>
                <w:sz w:val="19"/>
                <w:lang w:eastAsia="zh-TW"/>
              </w:rPr>
              <w:t>第八步：經理正式使用</w:t>
            </w:r>
            <w:r>
              <w:rPr>
                <w:sz w:val="19"/>
                <w:lang w:eastAsia="zh-TW"/>
              </w:rPr>
              <w:t xml:space="preserve"> Excel </w:t>
            </w:r>
            <w:r>
              <w:rPr>
                <w:sz w:val="19"/>
                <w:lang w:eastAsia="zh-TW"/>
              </w:rPr>
              <w:t>編更。系統須根據</w:t>
            </w:r>
            <w:r>
              <w:rPr>
                <w:sz w:val="19"/>
                <w:lang w:eastAsia="zh-TW"/>
              </w:rPr>
              <w:t>7</w:t>
            </w:r>
            <w:r>
              <w:rPr>
                <w:sz w:val="19"/>
                <w:lang w:eastAsia="zh-TW"/>
              </w:rPr>
              <w:t>月份每日預計新入住及退院的住客數目，動態計算每一</w:t>
            </w:r>
            <w:r>
              <w:rPr>
                <w:sz w:val="19"/>
                <w:lang w:eastAsia="zh-TW"/>
              </w:rPr>
              <w:lastRenderedPageBreak/>
              <w:t>更、各職級所需的精</w:t>
            </w:r>
            <w:proofErr w:type="gramStart"/>
            <w:r>
              <w:rPr>
                <w:sz w:val="19"/>
                <w:lang w:eastAsia="zh-TW"/>
              </w:rPr>
              <w:t>準</w:t>
            </w:r>
            <w:proofErr w:type="gramEnd"/>
            <w:r>
              <w:rPr>
                <w:sz w:val="19"/>
                <w:lang w:eastAsia="zh-TW"/>
              </w:rPr>
              <w:t>人手以</w:t>
            </w:r>
            <w:proofErr w:type="gramStart"/>
            <w:r>
              <w:rPr>
                <w:sz w:val="19"/>
                <w:lang w:eastAsia="zh-TW"/>
              </w:rPr>
              <w:t>符合社署比例</w:t>
            </w:r>
            <w:proofErr w:type="gramEnd"/>
            <w:r>
              <w:rPr>
                <w:sz w:val="19"/>
                <w:lang w:eastAsia="zh-TW"/>
              </w:rPr>
              <w:t>。</w:t>
            </w:r>
            <w:proofErr w:type="gramStart"/>
            <w:r>
              <w:rPr>
                <w:sz w:val="19"/>
                <w:lang w:eastAsia="zh-TW"/>
              </w:rPr>
              <w:t>此外，</w:t>
            </w:r>
            <w:proofErr w:type="gramEnd"/>
            <w:r>
              <w:rPr>
                <w:sz w:val="19"/>
                <w:lang w:eastAsia="zh-TW"/>
              </w:rPr>
              <w:t>須滿足院舍內部各區域的實際運作人手需求，例如：</w:t>
            </w:r>
            <w:r>
              <w:rPr>
                <w:sz w:val="19"/>
                <w:lang w:eastAsia="zh-TW"/>
              </w:rPr>
              <w:br/>
              <w:t xml:space="preserve">- </w:t>
            </w:r>
            <w:r>
              <w:rPr>
                <w:sz w:val="19"/>
                <w:lang w:eastAsia="zh-TW"/>
              </w:rPr>
              <w:t>東翼</w:t>
            </w:r>
            <w:r>
              <w:rPr>
                <w:sz w:val="19"/>
                <w:lang w:eastAsia="zh-TW"/>
              </w:rPr>
              <w:t xml:space="preserve"> (East cubicle): A</w:t>
            </w:r>
            <w:r>
              <w:rPr>
                <w:sz w:val="19"/>
                <w:lang w:eastAsia="zh-TW"/>
              </w:rPr>
              <w:t>更</w:t>
            </w:r>
            <w:r>
              <w:rPr>
                <w:sz w:val="19"/>
                <w:lang w:eastAsia="zh-TW"/>
              </w:rPr>
              <w:t>: 1 RN + 1 HW + 4 CW; P</w:t>
            </w:r>
            <w:r>
              <w:rPr>
                <w:sz w:val="19"/>
                <w:lang w:eastAsia="zh-TW"/>
              </w:rPr>
              <w:t>更</w:t>
            </w:r>
            <w:r>
              <w:rPr>
                <w:sz w:val="19"/>
                <w:lang w:eastAsia="zh-TW"/>
              </w:rPr>
              <w:t>: 1 RN + 1 HW + 3 CW; 2 AW (8am-6pm)</w:t>
            </w:r>
            <w:r>
              <w:rPr>
                <w:sz w:val="19"/>
                <w:lang w:eastAsia="zh-TW"/>
              </w:rPr>
              <w:br/>
              <w:t xml:space="preserve">- </w:t>
            </w:r>
            <w:r>
              <w:rPr>
                <w:sz w:val="19"/>
                <w:lang w:eastAsia="zh-TW"/>
              </w:rPr>
              <w:t>西翼</w:t>
            </w:r>
            <w:r>
              <w:rPr>
                <w:sz w:val="19"/>
                <w:lang w:eastAsia="zh-TW"/>
              </w:rPr>
              <w:t xml:space="preserve"> (West cubicle): A</w:t>
            </w:r>
            <w:r>
              <w:rPr>
                <w:sz w:val="19"/>
                <w:lang w:eastAsia="zh-TW"/>
              </w:rPr>
              <w:t>更</w:t>
            </w:r>
            <w:r>
              <w:rPr>
                <w:sz w:val="19"/>
                <w:lang w:eastAsia="zh-TW"/>
              </w:rPr>
              <w:t>: 2 HW + 4 CW; P</w:t>
            </w:r>
            <w:r>
              <w:rPr>
                <w:sz w:val="19"/>
                <w:lang w:eastAsia="zh-TW"/>
              </w:rPr>
              <w:t>更</w:t>
            </w:r>
            <w:r>
              <w:rPr>
                <w:sz w:val="19"/>
                <w:lang w:eastAsia="zh-TW"/>
              </w:rPr>
              <w:t>: 3 CW; 2 AW (8am-6pm)</w:t>
            </w:r>
          </w:p>
        </w:tc>
        <w:tc>
          <w:tcPr>
            <w:tcW w:w="4680" w:type="dxa"/>
            <w:shd w:val="clear" w:color="auto" w:fill="F7F9FB"/>
            <w:tcMar>
              <w:top w:w="100" w:type="dxa"/>
              <w:left w:w="150" w:type="dxa"/>
              <w:bottom w:w="100" w:type="dxa"/>
              <w:right w:w="150" w:type="dxa"/>
            </w:tcMar>
          </w:tcPr>
          <w:p w14:paraId="40D4BD13" w14:textId="77777777" w:rsidR="006C5EF9" w:rsidRDefault="00000000">
            <w:pPr>
              <w:spacing w:after="60"/>
            </w:pPr>
            <w:r>
              <w:rPr>
                <w:sz w:val="19"/>
              </w:rPr>
              <w:lastRenderedPageBreak/>
              <w:t xml:space="preserve">Step 8: Mathematical Matrix Generation. Dynamically compute staffing requirements for each specific shift based on projected </w:t>
            </w:r>
            <w:r>
              <w:rPr>
                <w:sz w:val="19"/>
              </w:rPr>
              <w:lastRenderedPageBreak/>
              <w:t>admissions/discharges for July to meet SWD ratios. Also, satisfy custom micro-zoning rules within the home, e.g.:</w:t>
            </w:r>
            <w:r>
              <w:rPr>
                <w:sz w:val="19"/>
              </w:rPr>
              <w:br/>
              <w:t>- East cubicle: A shift: 1 RN + 1 HW + 4 CW; P shift: 1 RN + 1 HW + 3 CW; 2 Admin Workers (AW) (8am-6pm)</w:t>
            </w:r>
            <w:r>
              <w:rPr>
                <w:sz w:val="19"/>
              </w:rPr>
              <w:br/>
              <w:t>- West cubicle: A shift: 2 HW + 4 CW; P shift: 3 CW; 2 AW (8am-6pm)</w:t>
            </w:r>
          </w:p>
        </w:tc>
      </w:tr>
      <w:tr w:rsidR="006C5EF9" w14:paraId="06CBA6E8" w14:textId="77777777">
        <w:trPr>
          <w:jc w:val="center"/>
        </w:trPr>
        <w:tc>
          <w:tcPr>
            <w:tcW w:w="4680" w:type="dxa"/>
            <w:tcMar>
              <w:top w:w="100" w:type="dxa"/>
              <w:left w:w="150" w:type="dxa"/>
              <w:bottom w:w="100" w:type="dxa"/>
              <w:right w:w="150" w:type="dxa"/>
            </w:tcMar>
          </w:tcPr>
          <w:p w14:paraId="3CFFE386" w14:textId="77777777" w:rsidR="006C5EF9" w:rsidRDefault="00000000">
            <w:pPr>
              <w:spacing w:after="60"/>
            </w:pPr>
            <w:r>
              <w:rPr>
                <w:sz w:val="19"/>
                <w:lang w:eastAsia="zh-TW"/>
              </w:rPr>
              <w:lastRenderedPageBreak/>
              <w:t>第九步：人手到位後，為每位當值</w:t>
            </w:r>
            <w:proofErr w:type="gramStart"/>
            <w:r>
              <w:rPr>
                <w:sz w:val="19"/>
                <w:lang w:eastAsia="zh-TW"/>
              </w:rPr>
              <w:t>員工按職級</w:t>
            </w:r>
            <w:proofErr w:type="gramEnd"/>
            <w:r>
              <w:rPr>
                <w:sz w:val="19"/>
                <w:lang w:eastAsia="zh-TW"/>
              </w:rPr>
              <w:t>分配具體的每日工作代號（</w:t>
            </w:r>
            <w:r>
              <w:rPr>
                <w:sz w:val="19"/>
                <w:lang w:eastAsia="zh-TW"/>
              </w:rPr>
              <w:t>Task Code</w:t>
            </w:r>
            <w:r>
              <w:rPr>
                <w:sz w:val="19"/>
                <w:lang w:eastAsia="zh-TW"/>
              </w:rPr>
              <w:t>），並根據當日特殊事件（</w:t>
            </w:r>
            <w:r>
              <w:rPr>
                <w:sz w:val="19"/>
                <w:lang w:eastAsia="zh-TW"/>
              </w:rPr>
              <w:t>Event</w:t>
            </w:r>
            <w:r>
              <w:rPr>
                <w:sz w:val="19"/>
                <w:lang w:eastAsia="zh-TW"/>
              </w:rPr>
              <w:t>）調整人手：</w:t>
            </w:r>
            <w:r>
              <w:rPr>
                <w:sz w:val="19"/>
                <w:lang w:eastAsia="zh-TW"/>
              </w:rPr>
              <w:br/>
              <w:t xml:space="preserve">A. </w:t>
            </w:r>
            <w:r>
              <w:rPr>
                <w:sz w:val="19"/>
                <w:lang w:eastAsia="zh-TW"/>
              </w:rPr>
              <w:t>特殊事件</w:t>
            </w:r>
            <w:r>
              <w:rPr>
                <w:sz w:val="19"/>
                <w:lang w:eastAsia="zh-TW"/>
              </w:rPr>
              <w:t xml:space="preserve"> (Events):</w:t>
            </w:r>
            <w:r>
              <w:rPr>
                <w:sz w:val="19"/>
                <w:lang w:eastAsia="zh-TW"/>
              </w:rPr>
              <w:br/>
              <w:t xml:space="preserve">- </w:t>
            </w:r>
            <w:r>
              <w:rPr>
                <w:sz w:val="19"/>
                <w:lang w:eastAsia="zh-TW"/>
              </w:rPr>
              <w:t>親友探訪</w:t>
            </w:r>
            <w:r>
              <w:rPr>
                <w:sz w:val="19"/>
                <w:lang w:eastAsia="zh-TW"/>
              </w:rPr>
              <w:t xml:space="preserve"> (Visiting): </w:t>
            </w:r>
            <w:r>
              <w:rPr>
                <w:sz w:val="19"/>
                <w:lang w:eastAsia="zh-TW"/>
              </w:rPr>
              <w:t>由院長評估輸入所需各職級人手後納入編更計算。</w:t>
            </w:r>
            <w:r>
              <w:rPr>
                <w:sz w:val="19"/>
                <w:lang w:eastAsia="zh-TW"/>
              </w:rPr>
              <w:br/>
            </w:r>
            <w:r>
              <w:rPr>
                <w:sz w:val="19"/>
              </w:rPr>
              <w:t xml:space="preserve">- </w:t>
            </w:r>
            <w:proofErr w:type="spellStart"/>
            <w:r>
              <w:rPr>
                <w:sz w:val="19"/>
              </w:rPr>
              <w:t>剪髮</w:t>
            </w:r>
            <w:proofErr w:type="spellEnd"/>
            <w:r>
              <w:rPr>
                <w:sz w:val="19"/>
              </w:rPr>
              <w:t xml:space="preserve"> (Hair cutting): </w:t>
            </w:r>
            <w:r>
              <w:rPr>
                <w:sz w:val="19"/>
              </w:rPr>
              <w:t>當日該更份須額外增加</w:t>
            </w:r>
            <w:r>
              <w:rPr>
                <w:sz w:val="19"/>
              </w:rPr>
              <w:t>1</w:t>
            </w:r>
            <w:r>
              <w:rPr>
                <w:sz w:val="19"/>
              </w:rPr>
              <w:t>名護理員</w:t>
            </w:r>
            <w:r>
              <w:rPr>
                <w:sz w:val="19"/>
              </w:rPr>
              <w:t>(CW/HCA)</w:t>
            </w:r>
            <w:r>
              <w:rPr>
                <w:sz w:val="19"/>
              </w:rPr>
              <w:t>。</w:t>
            </w:r>
            <w:r>
              <w:rPr>
                <w:sz w:val="19"/>
              </w:rPr>
              <w:br/>
              <w:t xml:space="preserve">- </w:t>
            </w:r>
            <w:r>
              <w:rPr>
                <w:sz w:val="19"/>
              </w:rPr>
              <w:t>會議</w:t>
            </w:r>
            <w:r>
              <w:rPr>
                <w:sz w:val="19"/>
              </w:rPr>
              <w:t>/</w:t>
            </w:r>
            <w:r>
              <w:rPr>
                <w:sz w:val="19"/>
              </w:rPr>
              <w:t>員工培訓</w:t>
            </w:r>
            <w:r>
              <w:rPr>
                <w:sz w:val="19"/>
              </w:rPr>
              <w:t xml:space="preserve"> (Meeting/Training): </w:t>
            </w:r>
            <w:r>
              <w:rPr>
                <w:sz w:val="19"/>
              </w:rPr>
              <w:t>依管理者評估輸入的人手要求計算。</w:t>
            </w:r>
            <w:r>
              <w:rPr>
                <w:sz w:val="19"/>
              </w:rPr>
              <w:br/>
              <w:t xml:space="preserve">B. </w:t>
            </w:r>
            <w:r>
              <w:rPr>
                <w:sz w:val="19"/>
              </w:rPr>
              <w:t>護士與保健員的特定職務</w:t>
            </w:r>
            <w:r>
              <w:rPr>
                <w:sz w:val="19"/>
              </w:rPr>
              <w:t xml:space="preserve"> (Specific tasks for RN/EN &amp; HW):</w:t>
            </w:r>
            <w:r>
              <w:rPr>
                <w:sz w:val="19"/>
              </w:rPr>
              <w:br/>
              <w:t xml:space="preserve">- </w:t>
            </w:r>
            <w:r>
              <w:rPr>
                <w:sz w:val="19"/>
              </w:rPr>
              <w:t>每日</w:t>
            </w:r>
            <w:r>
              <w:rPr>
                <w:sz w:val="19"/>
              </w:rPr>
              <w:t>HW</w:t>
            </w:r>
            <w:r>
              <w:rPr>
                <w:sz w:val="19"/>
              </w:rPr>
              <w:t>工作代號為</w:t>
            </w:r>
            <w:r>
              <w:rPr>
                <w:sz w:val="19"/>
              </w:rPr>
              <w:t xml:space="preserve"> A1-3 </w:t>
            </w:r>
            <w:r>
              <w:rPr>
                <w:sz w:val="19"/>
              </w:rPr>
              <w:t>及</w:t>
            </w:r>
            <w:r>
              <w:rPr>
                <w:sz w:val="19"/>
              </w:rPr>
              <w:t xml:space="preserve"> P1-3 (</w:t>
            </w:r>
            <w:r>
              <w:rPr>
                <w:sz w:val="19"/>
              </w:rPr>
              <w:t>無核數資格的外判僅指派</w:t>
            </w:r>
            <w:r>
              <w:rPr>
                <w:sz w:val="19"/>
              </w:rPr>
              <w:t xml:space="preserve"> A3/P3)</w:t>
            </w:r>
            <w:r>
              <w:rPr>
                <w:sz w:val="19"/>
              </w:rPr>
              <w:t>。</w:t>
            </w:r>
            <w:r>
              <w:rPr>
                <w:sz w:val="19"/>
              </w:rPr>
              <w:br/>
            </w:r>
            <w:r>
              <w:rPr>
                <w:sz w:val="19"/>
                <w:lang w:eastAsia="zh-TW"/>
              </w:rPr>
              <w:t xml:space="preserve">- </w:t>
            </w:r>
            <w:r>
              <w:rPr>
                <w:sz w:val="19"/>
                <w:lang w:eastAsia="zh-TW"/>
              </w:rPr>
              <w:t>每日</w:t>
            </w:r>
            <w:r>
              <w:rPr>
                <w:sz w:val="19"/>
                <w:lang w:eastAsia="zh-TW"/>
              </w:rPr>
              <w:t>CW</w:t>
            </w:r>
            <w:r>
              <w:rPr>
                <w:sz w:val="19"/>
                <w:lang w:eastAsia="zh-TW"/>
              </w:rPr>
              <w:t>工作代號為</w:t>
            </w:r>
            <w:r>
              <w:rPr>
                <w:sz w:val="19"/>
                <w:lang w:eastAsia="zh-TW"/>
              </w:rPr>
              <w:t xml:space="preserve"> A1-8 </w:t>
            </w:r>
            <w:r>
              <w:rPr>
                <w:sz w:val="19"/>
                <w:lang w:eastAsia="zh-TW"/>
              </w:rPr>
              <w:t>及</w:t>
            </w:r>
            <w:r>
              <w:rPr>
                <w:sz w:val="19"/>
                <w:lang w:eastAsia="zh-TW"/>
              </w:rPr>
              <w:t xml:space="preserve"> P1-6</w:t>
            </w:r>
            <w:r>
              <w:rPr>
                <w:sz w:val="19"/>
                <w:lang w:eastAsia="zh-TW"/>
              </w:rPr>
              <w:t>。若全職放假且預算不足請外判，導致</w:t>
            </w:r>
            <w:r>
              <w:rPr>
                <w:sz w:val="19"/>
                <w:lang w:eastAsia="zh-TW"/>
              </w:rPr>
              <w:t>A</w:t>
            </w:r>
            <w:r>
              <w:rPr>
                <w:sz w:val="19"/>
                <w:lang w:eastAsia="zh-TW"/>
              </w:rPr>
              <w:t>更少於</w:t>
            </w:r>
            <w:r>
              <w:rPr>
                <w:sz w:val="19"/>
                <w:lang w:eastAsia="zh-TW"/>
              </w:rPr>
              <w:t>8</w:t>
            </w:r>
            <w:r>
              <w:rPr>
                <w:sz w:val="19"/>
                <w:lang w:eastAsia="zh-TW"/>
              </w:rPr>
              <w:t>名、</w:t>
            </w:r>
            <w:r>
              <w:rPr>
                <w:sz w:val="19"/>
                <w:lang w:eastAsia="zh-TW"/>
              </w:rPr>
              <w:t>P</w:t>
            </w:r>
            <w:r>
              <w:rPr>
                <w:sz w:val="19"/>
                <w:lang w:eastAsia="zh-TW"/>
              </w:rPr>
              <w:t>更少於</w:t>
            </w:r>
            <w:r>
              <w:rPr>
                <w:sz w:val="19"/>
                <w:lang w:eastAsia="zh-TW"/>
              </w:rPr>
              <w:t>6</w:t>
            </w:r>
            <w:r>
              <w:rPr>
                <w:sz w:val="19"/>
                <w:lang w:eastAsia="zh-TW"/>
              </w:rPr>
              <w:t>名</w:t>
            </w:r>
            <w:r>
              <w:rPr>
                <w:sz w:val="19"/>
                <w:lang w:eastAsia="zh-TW"/>
              </w:rPr>
              <w:t>CW</w:t>
            </w:r>
            <w:r>
              <w:rPr>
                <w:sz w:val="19"/>
                <w:lang w:eastAsia="zh-TW"/>
              </w:rPr>
              <w:t>時，則縮減代號（如</w:t>
            </w:r>
            <w:r>
              <w:rPr>
                <w:sz w:val="19"/>
                <w:lang w:eastAsia="zh-TW"/>
              </w:rPr>
              <w:t>A1-7, P1-5</w:t>
            </w:r>
            <w:r>
              <w:rPr>
                <w:sz w:val="19"/>
                <w:lang w:eastAsia="zh-TW"/>
              </w:rPr>
              <w:t>），並安排</w:t>
            </w:r>
            <w:r>
              <w:rPr>
                <w:sz w:val="19"/>
                <w:lang w:eastAsia="zh-TW"/>
              </w:rPr>
              <w:t>1</w:t>
            </w:r>
            <w:r>
              <w:rPr>
                <w:sz w:val="19"/>
                <w:lang w:eastAsia="zh-TW"/>
              </w:rPr>
              <w:t>名</w:t>
            </w:r>
            <w:r>
              <w:rPr>
                <w:sz w:val="19"/>
                <w:lang w:eastAsia="zh-TW"/>
              </w:rPr>
              <w:t>CW</w:t>
            </w:r>
            <w:r>
              <w:rPr>
                <w:sz w:val="19"/>
                <w:lang w:eastAsia="zh-TW"/>
              </w:rPr>
              <w:t>返跨越</w:t>
            </w:r>
            <w:r>
              <w:rPr>
                <w:sz w:val="19"/>
                <w:lang w:eastAsia="zh-TW"/>
              </w:rPr>
              <w:t>A</w:t>
            </w:r>
            <w:r>
              <w:rPr>
                <w:sz w:val="19"/>
                <w:lang w:eastAsia="zh-TW"/>
              </w:rPr>
              <w:t>、</w:t>
            </w:r>
            <w:r>
              <w:rPr>
                <w:sz w:val="19"/>
                <w:lang w:eastAsia="zh-TW"/>
              </w:rPr>
              <w:t>P</w:t>
            </w:r>
            <w:r>
              <w:rPr>
                <w:sz w:val="19"/>
                <w:lang w:eastAsia="zh-TW"/>
              </w:rPr>
              <w:t>更的</w:t>
            </w:r>
            <w:r>
              <w:rPr>
                <w:sz w:val="19"/>
                <w:lang w:eastAsia="zh-TW"/>
              </w:rPr>
              <w:t xml:space="preserve"> Day Shift </w:t>
            </w:r>
            <w:r>
              <w:rPr>
                <w:sz w:val="19"/>
                <w:lang w:eastAsia="zh-TW"/>
              </w:rPr>
              <w:t>來頂替兩更空缺。</w:t>
            </w:r>
            <w:r>
              <w:rPr>
                <w:sz w:val="19"/>
                <w:lang w:eastAsia="zh-TW"/>
              </w:rPr>
              <w:br/>
              <w:t xml:space="preserve">- </w:t>
            </w:r>
            <w:r>
              <w:rPr>
                <w:sz w:val="19"/>
                <w:lang w:eastAsia="zh-TW"/>
              </w:rPr>
              <w:t>老人科醫生外展</w:t>
            </w:r>
            <w:r>
              <w:rPr>
                <w:sz w:val="19"/>
                <w:lang w:eastAsia="zh-TW"/>
              </w:rPr>
              <w:t xml:space="preserve"> (CGAT): </w:t>
            </w:r>
            <w:r>
              <w:rPr>
                <w:sz w:val="19"/>
                <w:lang w:eastAsia="zh-TW"/>
              </w:rPr>
              <w:t>每兩週的週四上午，除常規</w:t>
            </w:r>
            <w:r>
              <w:rPr>
                <w:sz w:val="19"/>
                <w:lang w:eastAsia="zh-TW"/>
              </w:rPr>
              <w:t>HW</w:t>
            </w:r>
            <w:r>
              <w:rPr>
                <w:sz w:val="19"/>
                <w:lang w:eastAsia="zh-TW"/>
              </w:rPr>
              <w:t>外，須增派</w:t>
            </w:r>
            <w:r>
              <w:rPr>
                <w:sz w:val="19"/>
                <w:lang w:eastAsia="zh-TW"/>
              </w:rPr>
              <w:t>1</w:t>
            </w:r>
            <w:r>
              <w:rPr>
                <w:sz w:val="19"/>
                <w:lang w:eastAsia="zh-TW"/>
              </w:rPr>
              <w:t>名</w:t>
            </w:r>
            <w:r>
              <w:rPr>
                <w:sz w:val="19"/>
                <w:lang w:eastAsia="zh-TW"/>
              </w:rPr>
              <w:t>RN</w:t>
            </w:r>
            <w:r>
              <w:rPr>
                <w:sz w:val="19"/>
                <w:lang w:eastAsia="zh-TW"/>
              </w:rPr>
              <w:t>及</w:t>
            </w:r>
            <w:r>
              <w:rPr>
                <w:sz w:val="19"/>
                <w:lang w:eastAsia="zh-TW"/>
              </w:rPr>
              <w:t>1</w:t>
            </w:r>
            <w:r>
              <w:rPr>
                <w:sz w:val="19"/>
                <w:lang w:eastAsia="zh-TW"/>
              </w:rPr>
              <w:t>名</w:t>
            </w:r>
            <w:r>
              <w:rPr>
                <w:sz w:val="19"/>
                <w:lang w:eastAsia="zh-TW"/>
              </w:rPr>
              <w:t>HW</w:t>
            </w:r>
            <w:r>
              <w:rPr>
                <w:sz w:val="19"/>
                <w:lang w:eastAsia="zh-TW"/>
              </w:rPr>
              <w:t>全程協助。</w:t>
            </w:r>
            <w:r>
              <w:rPr>
                <w:sz w:val="19"/>
                <w:lang w:eastAsia="zh-TW"/>
              </w:rPr>
              <w:br/>
              <w:t xml:space="preserve">- </w:t>
            </w:r>
            <w:r>
              <w:rPr>
                <w:sz w:val="19"/>
                <w:lang w:eastAsia="zh-TW"/>
              </w:rPr>
              <w:t>精神科醫生到診</w:t>
            </w:r>
            <w:r>
              <w:rPr>
                <w:sz w:val="19"/>
                <w:lang w:eastAsia="zh-TW"/>
              </w:rPr>
              <w:t xml:space="preserve"> (PGT): </w:t>
            </w:r>
            <w:r>
              <w:rPr>
                <w:sz w:val="19"/>
                <w:lang w:eastAsia="zh-TW"/>
              </w:rPr>
              <w:t>約每</w:t>
            </w:r>
            <w:r>
              <w:rPr>
                <w:sz w:val="19"/>
                <w:lang w:eastAsia="zh-TW"/>
              </w:rPr>
              <w:t>6</w:t>
            </w:r>
            <w:r>
              <w:rPr>
                <w:sz w:val="19"/>
                <w:lang w:eastAsia="zh-TW"/>
              </w:rPr>
              <w:t>週一次，由院長手動輸入半年前預約的浮動日期與時間。</w:t>
            </w:r>
            <w:r>
              <w:rPr>
                <w:sz w:val="19"/>
                <w:lang w:eastAsia="zh-TW"/>
              </w:rPr>
              <w:br/>
            </w:r>
            <w:r>
              <w:rPr>
                <w:sz w:val="19"/>
              </w:rPr>
              <w:t xml:space="preserve">- </w:t>
            </w:r>
            <w:proofErr w:type="spellStart"/>
            <w:r>
              <w:rPr>
                <w:sz w:val="19"/>
              </w:rPr>
              <w:t>藥物板盤點</w:t>
            </w:r>
            <w:proofErr w:type="spellEnd"/>
            <w:r>
              <w:rPr>
                <w:sz w:val="19"/>
              </w:rPr>
              <w:t xml:space="preserve"> (Medication board checking): </w:t>
            </w:r>
            <w:r>
              <w:rPr>
                <w:sz w:val="19"/>
              </w:rPr>
              <w:t>當日須在常規外直接加派</w:t>
            </w:r>
            <w:r>
              <w:rPr>
                <w:sz w:val="19"/>
              </w:rPr>
              <w:t>1</w:t>
            </w:r>
            <w:r>
              <w:rPr>
                <w:sz w:val="19"/>
              </w:rPr>
              <w:t>名</w:t>
            </w:r>
            <w:r>
              <w:rPr>
                <w:sz w:val="19"/>
              </w:rPr>
              <w:t>HW</w:t>
            </w:r>
            <w:r>
              <w:rPr>
                <w:sz w:val="19"/>
              </w:rPr>
              <w:t>或</w:t>
            </w:r>
            <w:r>
              <w:rPr>
                <w:sz w:val="19"/>
              </w:rPr>
              <w:t>EN</w:t>
            </w:r>
            <w:r>
              <w:rPr>
                <w:sz w:val="19"/>
              </w:rPr>
              <w:t>負責（不設</w:t>
            </w:r>
            <w:r>
              <w:rPr>
                <w:sz w:val="19"/>
              </w:rPr>
              <w:t>Task Code</w:t>
            </w:r>
            <w:r>
              <w:rPr>
                <w:sz w:val="19"/>
              </w:rPr>
              <w:t>）。</w:t>
            </w:r>
            <w:r>
              <w:rPr>
                <w:sz w:val="19"/>
              </w:rPr>
              <w:br/>
              <w:t xml:space="preserve">- </w:t>
            </w:r>
            <w:r>
              <w:rPr>
                <w:sz w:val="19"/>
              </w:rPr>
              <w:t>每月</w:t>
            </w:r>
            <w:r>
              <w:rPr>
                <w:sz w:val="19"/>
              </w:rPr>
              <w:t>25-26</w:t>
            </w:r>
            <w:r>
              <w:rPr>
                <w:sz w:val="19"/>
              </w:rPr>
              <w:t>日藥物紀錄核對</w:t>
            </w:r>
            <w:r>
              <w:rPr>
                <w:sz w:val="19"/>
              </w:rPr>
              <w:t xml:space="preserve"> (Medication record checking): </w:t>
            </w:r>
            <w:r>
              <w:rPr>
                <w:sz w:val="19"/>
              </w:rPr>
              <w:t>這兩日除常規外，必須固定加派</w:t>
            </w:r>
            <w:r>
              <w:rPr>
                <w:sz w:val="19"/>
              </w:rPr>
              <w:t>1</w:t>
            </w:r>
            <w:r>
              <w:rPr>
                <w:sz w:val="19"/>
              </w:rPr>
              <w:t>名</w:t>
            </w:r>
            <w:r>
              <w:rPr>
                <w:sz w:val="19"/>
              </w:rPr>
              <w:t>EN</w:t>
            </w:r>
            <w:r>
              <w:rPr>
                <w:sz w:val="19"/>
              </w:rPr>
              <w:t>及</w:t>
            </w:r>
            <w:r>
              <w:rPr>
                <w:sz w:val="19"/>
              </w:rPr>
              <w:t>1</w:t>
            </w:r>
            <w:r>
              <w:rPr>
                <w:sz w:val="19"/>
              </w:rPr>
              <w:t>名</w:t>
            </w:r>
            <w:r>
              <w:rPr>
                <w:sz w:val="19"/>
              </w:rPr>
              <w:t>HW</w:t>
            </w:r>
            <w:r>
              <w:rPr>
                <w:sz w:val="19"/>
              </w:rPr>
              <w:t>執行。</w:t>
            </w:r>
            <w:r>
              <w:rPr>
                <w:sz w:val="19"/>
              </w:rPr>
              <w:br/>
            </w:r>
            <w:r>
              <w:rPr>
                <w:sz w:val="19"/>
                <w:lang w:eastAsia="zh-TW"/>
              </w:rPr>
              <w:t xml:space="preserve">- </w:t>
            </w:r>
            <w:r>
              <w:rPr>
                <w:sz w:val="19"/>
                <w:lang w:eastAsia="zh-TW"/>
              </w:rPr>
              <w:t>足病診療</w:t>
            </w:r>
            <w:r>
              <w:rPr>
                <w:sz w:val="19"/>
                <w:lang w:eastAsia="zh-TW"/>
              </w:rPr>
              <w:t xml:space="preserve"> (Podiatry): </w:t>
            </w:r>
            <w:r>
              <w:rPr>
                <w:sz w:val="19"/>
                <w:lang w:eastAsia="zh-TW"/>
              </w:rPr>
              <w:t>服務當天由已排班的</w:t>
            </w:r>
            <w:r>
              <w:rPr>
                <w:sz w:val="19"/>
                <w:lang w:eastAsia="zh-TW"/>
              </w:rPr>
              <w:t>1</w:t>
            </w:r>
            <w:r>
              <w:rPr>
                <w:sz w:val="19"/>
                <w:lang w:eastAsia="zh-TW"/>
              </w:rPr>
              <w:t>名</w:t>
            </w:r>
            <w:r>
              <w:rPr>
                <w:sz w:val="19"/>
                <w:lang w:eastAsia="zh-TW"/>
              </w:rPr>
              <w:t>HW</w:t>
            </w:r>
            <w:r>
              <w:rPr>
                <w:sz w:val="19"/>
                <w:lang w:eastAsia="zh-TW"/>
              </w:rPr>
              <w:t>和</w:t>
            </w:r>
            <w:r>
              <w:rPr>
                <w:sz w:val="19"/>
                <w:lang w:eastAsia="zh-TW"/>
              </w:rPr>
              <w:t>1</w:t>
            </w:r>
            <w:r>
              <w:rPr>
                <w:sz w:val="19"/>
                <w:lang w:eastAsia="zh-TW"/>
              </w:rPr>
              <w:t>名</w:t>
            </w:r>
            <w:r>
              <w:rPr>
                <w:sz w:val="19"/>
                <w:lang w:eastAsia="zh-TW"/>
              </w:rPr>
              <w:t>CW</w:t>
            </w:r>
            <w:r>
              <w:rPr>
                <w:sz w:val="19"/>
                <w:lang w:eastAsia="zh-TW"/>
              </w:rPr>
              <w:t>兼任，不增派人手。</w:t>
            </w:r>
            <w:r>
              <w:rPr>
                <w:sz w:val="19"/>
                <w:lang w:eastAsia="zh-TW"/>
              </w:rPr>
              <w:br/>
              <w:t xml:space="preserve">- </w:t>
            </w:r>
            <w:r>
              <w:rPr>
                <w:sz w:val="19"/>
                <w:lang w:eastAsia="zh-TW"/>
              </w:rPr>
              <w:t>每月</w:t>
            </w:r>
            <w:r>
              <w:rPr>
                <w:sz w:val="19"/>
                <w:lang w:eastAsia="zh-TW"/>
              </w:rPr>
              <w:t>20</w:t>
            </w:r>
            <w:r>
              <w:rPr>
                <w:sz w:val="19"/>
                <w:lang w:eastAsia="zh-TW"/>
              </w:rPr>
              <w:t>日住客磅重</w:t>
            </w:r>
            <w:r>
              <w:rPr>
                <w:sz w:val="19"/>
                <w:lang w:eastAsia="zh-TW"/>
              </w:rPr>
              <w:t xml:space="preserve">: </w:t>
            </w:r>
            <w:r>
              <w:rPr>
                <w:sz w:val="19"/>
                <w:lang w:eastAsia="zh-TW"/>
              </w:rPr>
              <w:t>當日由</w:t>
            </w:r>
            <w:r>
              <w:rPr>
                <w:sz w:val="19"/>
                <w:lang w:eastAsia="zh-TW"/>
              </w:rPr>
              <w:t>1</w:t>
            </w:r>
            <w:r>
              <w:rPr>
                <w:sz w:val="19"/>
                <w:lang w:eastAsia="zh-TW"/>
              </w:rPr>
              <w:t>名當班</w:t>
            </w:r>
            <w:r>
              <w:rPr>
                <w:sz w:val="19"/>
                <w:lang w:eastAsia="zh-TW"/>
              </w:rPr>
              <w:t>CW</w:t>
            </w:r>
            <w:r>
              <w:rPr>
                <w:sz w:val="19"/>
                <w:lang w:eastAsia="zh-TW"/>
              </w:rPr>
              <w:t>兼任。</w:t>
            </w:r>
            <w:r>
              <w:rPr>
                <w:sz w:val="19"/>
                <w:lang w:eastAsia="zh-TW"/>
              </w:rPr>
              <w:br/>
            </w:r>
            <w:r>
              <w:rPr>
                <w:sz w:val="19"/>
              </w:rPr>
              <w:t xml:space="preserve">- RN/EN </w:t>
            </w:r>
            <w:proofErr w:type="spellStart"/>
            <w:r>
              <w:rPr>
                <w:sz w:val="19"/>
              </w:rPr>
              <w:t>無特定</w:t>
            </w:r>
            <w:proofErr w:type="spellEnd"/>
            <w:r>
              <w:rPr>
                <w:sz w:val="19"/>
              </w:rPr>
              <w:t xml:space="preserve"> Task Code</w:t>
            </w:r>
            <w:r>
              <w:rPr>
                <w:sz w:val="19"/>
              </w:rPr>
              <w:t>，但須優先處理特殊</w:t>
            </w:r>
            <w:r>
              <w:rPr>
                <w:sz w:val="19"/>
              </w:rPr>
              <w:t xml:space="preserve"> </w:t>
            </w:r>
            <w:r>
              <w:rPr>
                <w:sz w:val="19"/>
              </w:rPr>
              <w:lastRenderedPageBreak/>
              <w:t>Event</w:t>
            </w:r>
            <w:r>
              <w:rPr>
                <w:sz w:val="19"/>
              </w:rPr>
              <w:t>；每日早上</w:t>
            </w:r>
            <w:r>
              <w:rPr>
                <w:sz w:val="19"/>
              </w:rPr>
              <w:t>9</w:t>
            </w:r>
            <w:r>
              <w:rPr>
                <w:sz w:val="19"/>
              </w:rPr>
              <w:t>點全體有</w:t>
            </w:r>
            <w:r>
              <w:rPr>
                <w:sz w:val="19"/>
              </w:rPr>
              <w:t>1</w:t>
            </w:r>
            <w:r>
              <w:rPr>
                <w:sz w:val="19"/>
              </w:rPr>
              <w:t>小時晨會。</w:t>
            </w:r>
          </w:p>
        </w:tc>
        <w:tc>
          <w:tcPr>
            <w:tcW w:w="4680" w:type="dxa"/>
            <w:tcMar>
              <w:top w:w="100" w:type="dxa"/>
              <w:left w:w="150" w:type="dxa"/>
              <w:bottom w:w="100" w:type="dxa"/>
              <w:right w:w="150" w:type="dxa"/>
            </w:tcMar>
          </w:tcPr>
          <w:p w14:paraId="3FC86B5D" w14:textId="77777777" w:rsidR="006C5EF9" w:rsidRDefault="00000000">
            <w:pPr>
              <w:spacing w:after="60"/>
            </w:pPr>
            <w:r>
              <w:rPr>
                <w:sz w:val="19"/>
              </w:rPr>
              <w:lastRenderedPageBreak/>
              <w:t>Step 9: Dynamic Task Code &amp; Event Assignment. Assign explicit task configurations based on rank, adjusted for special events:</w:t>
            </w:r>
            <w:r>
              <w:rPr>
                <w:sz w:val="19"/>
              </w:rPr>
              <w:br/>
              <w:t>A. Special Events:</w:t>
            </w:r>
            <w:r>
              <w:rPr>
                <w:sz w:val="19"/>
              </w:rPr>
              <w:br/>
              <w:t>- Visiting: Staffing dynamically computed based on superintendent's assessment.</w:t>
            </w:r>
            <w:r>
              <w:rPr>
                <w:sz w:val="19"/>
              </w:rPr>
              <w:br/>
              <w:t>- Hair cutting: Requires adding +1 CW/HCA to the day's active shift.</w:t>
            </w:r>
            <w:r>
              <w:rPr>
                <w:sz w:val="19"/>
              </w:rPr>
              <w:br/>
              <w:t>- Meetings/Training: Staffing dynamically added based on manager inputs.</w:t>
            </w:r>
            <w:r>
              <w:rPr>
                <w:sz w:val="19"/>
              </w:rPr>
              <w:br/>
              <w:t>B. Rank-Specific Tasks &amp; Routines:</w:t>
            </w:r>
            <w:r>
              <w:rPr>
                <w:sz w:val="19"/>
              </w:rPr>
              <w:br/>
              <w:t>- HW Task Codes: A1-3, P1-3. Unaudited Agency HWs can only be assigned A3/P3.</w:t>
            </w:r>
            <w:r>
              <w:rPr>
                <w:sz w:val="19"/>
              </w:rPr>
              <w:br/>
              <w:t>- CW Task Codes: A1-8, P1-6. Shortage Mitigation: If FT CWs are on leave and budget restricts outsourcing, a fallback layout (e.g., A1-7, P1-5) triggers, and 1 CW is assigned a dynamic cross-over 'Day Shift' bridging A and P shifts to cover both gaps.</w:t>
            </w:r>
            <w:r>
              <w:rPr>
                <w:sz w:val="19"/>
              </w:rPr>
              <w:br/>
              <w:t>- CGAT (Geriatric Outreach): Every 2 weeks on Thursday morning. Requires 1 RN + 1 HW dedicated to assist, over and above standard tasks.</w:t>
            </w:r>
            <w:r>
              <w:rPr>
                <w:sz w:val="19"/>
              </w:rPr>
              <w:br/>
              <w:t>- PGT (Psychiatric Outreach): Approx. every 6 weeks. Floating schedule manually inputted by superintendent up to 6 months in advance.</w:t>
            </w:r>
            <w:r>
              <w:rPr>
                <w:sz w:val="19"/>
              </w:rPr>
              <w:br/>
              <w:t>- Medication board checking: Requires adding +1 HW or EN explicitly on that day (no task code attached) separate from standard A1-3/P1-3 routines.</w:t>
            </w:r>
            <w:r>
              <w:rPr>
                <w:sz w:val="19"/>
              </w:rPr>
              <w:br/>
              <w:t>- Medication record checking (25th-26th monthly): Must add +1 EN and +1 HW explicitly on these two dates.</w:t>
            </w:r>
            <w:r>
              <w:rPr>
                <w:sz w:val="19"/>
              </w:rPr>
              <w:br/>
              <w:t>- Podiatry / Monthly Weighing (20th): Covered concurrently by on-duty staff (1 HW + 1 CW for Podiatry; 1 CW for weighing); no headcount increase.</w:t>
            </w:r>
            <w:r>
              <w:rPr>
                <w:sz w:val="19"/>
              </w:rPr>
              <w:br/>
              <w:t xml:space="preserve">- RN/EN has no fixed task codes but handles ad-hoc events. Mandatory 1-hour morning meeting at </w:t>
            </w:r>
            <w:r>
              <w:rPr>
                <w:sz w:val="19"/>
              </w:rPr>
              <w:lastRenderedPageBreak/>
              <w:t>9:00 AM daily.</w:t>
            </w:r>
          </w:p>
        </w:tc>
      </w:tr>
      <w:tr w:rsidR="006C5EF9" w14:paraId="43E95210" w14:textId="77777777">
        <w:trPr>
          <w:jc w:val="center"/>
        </w:trPr>
        <w:tc>
          <w:tcPr>
            <w:tcW w:w="4680" w:type="dxa"/>
            <w:shd w:val="clear" w:color="auto" w:fill="F7F9FB"/>
            <w:tcMar>
              <w:top w:w="100" w:type="dxa"/>
              <w:left w:w="150" w:type="dxa"/>
              <w:bottom w:w="100" w:type="dxa"/>
              <w:right w:w="150" w:type="dxa"/>
            </w:tcMar>
          </w:tcPr>
          <w:p w14:paraId="4DCEB6C5" w14:textId="77777777" w:rsidR="006C5EF9" w:rsidRDefault="00000000">
            <w:pPr>
              <w:spacing w:after="60"/>
              <w:rPr>
                <w:lang w:eastAsia="zh-TW"/>
              </w:rPr>
            </w:pPr>
            <w:r>
              <w:rPr>
                <w:sz w:val="19"/>
                <w:lang w:eastAsia="zh-TW"/>
              </w:rPr>
              <w:lastRenderedPageBreak/>
              <w:t>第十步：</w:t>
            </w:r>
            <w:r>
              <w:rPr>
                <w:sz w:val="19"/>
                <w:lang w:eastAsia="zh-TW"/>
              </w:rPr>
              <w:t>5</w:t>
            </w:r>
            <w:r>
              <w:rPr>
                <w:sz w:val="19"/>
                <w:lang w:eastAsia="zh-TW"/>
              </w:rPr>
              <w:t>月第三星期完成並確認</w:t>
            </w:r>
            <w:r>
              <w:rPr>
                <w:sz w:val="19"/>
                <w:lang w:eastAsia="zh-TW"/>
              </w:rPr>
              <w:t>7</w:t>
            </w:r>
            <w:r>
              <w:rPr>
                <w:sz w:val="19"/>
                <w:lang w:eastAsia="zh-TW"/>
              </w:rPr>
              <w:t>月更表。若</w:t>
            </w:r>
            <w:proofErr w:type="gramStart"/>
            <w:r>
              <w:rPr>
                <w:sz w:val="19"/>
                <w:lang w:eastAsia="zh-TW"/>
              </w:rPr>
              <w:t>更表能完美</w:t>
            </w:r>
            <w:proofErr w:type="gramEnd"/>
            <w:r>
              <w:rPr>
                <w:sz w:val="19"/>
                <w:lang w:eastAsia="zh-TW"/>
              </w:rPr>
              <w:t>容納員工在前一年度已申請的年假（</w:t>
            </w:r>
            <w:r>
              <w:rPr>
                <w:sz w:val="19"/>
                <w:lang w:eastAsia="zh-TW"/>
              </w:rPr>
              <w:t>AL</w:t>
            </w:r>
            <w:r>
              <w:rPr>
                <w:sz w:val="19"/>
                <w:lang w:eastAsia="zh-TW"/>
              </w:rPr>
              <w:t>）、病假（</w:t>
            </w:r>
            <w:r>
              <w:rPr>
                <w:sz w:val="19"/>
                <w:lang w:eastAsia="zh-TW"/>
              </w:rPr>
              <w:t>SL</w:t>
            </w:r>
            <w:r>
              <w:rPr>
                <w:sz w:val="19"/>
                <w:lang w:eastAsia="zh-TW"/>
              </w:rPr>
              <w:t>）、生日假（</w:t>
            </w:r>
            <w:r>
              <w:rPr>
                <w:sz w:val="19"/>
                <w:lang w:eastAsia="zh-TW"/>
              </w:rPr>
              <w:t>BL</w:t>
            </w:r>
            <w:r>
              <w:rPr>
                <w:sz w:val="19"/>
                <w:lang w:eastAsia="zh-TW"/>
              </w:rPr>
              <w:t>），則經理正式批准其假期申請，通知員工填寫正式假單並交由人力資源部（</w:t>
            </w:r>
            <w:r>
              <w:rPr>
                <w:sz w:val="19"/>
                <w:lang w:eastAsia="zh-TW"/>
              </w:rPr>
              <w:t>HR</w:t>
            </w:r>
            <w:r>
              <w:rPr>
                <w:sz w:val="19"/>
                <w:lang w:eastAsia="zh-TW"/>
              </w:rPr>
              <w:t>）存檔。</w:t>
            </w:r>
          </w:p>
        </w:tc>
        <w:tc>
          <w:tcPr>
            <w:tcW w:w="4680" w:type="dxa"/>
            <w:shd w:val="clear" w:color="auto" w:fill="F7F9FB"/>
            <w:tcMar>
              <w:top w:w="100" w:type="dxa"/>
              <w:left w:w="150" w:type="dxa"/>
              <w:bottom w:w="100" w:type="dxa"/>
              <w:right w:w="150" w:type="dxa"/>
            </w:tcMar>
          </w:tcPr>
          <w:p w14:paraId="0E468F04" w14:textId="77777777" w:rsidR="006C5EF9" w:rsidRDefault="00000000">
            <w:pPr>
              <w:spacing w:after="60"/>
            </w:pPr>
            <w:r>
              <w:rPr>
                <w:sz w:val="19"/>
              </w:rPr>
              <w:t>Step 10: Roster Finalization &amp; HR Interlocking. Done by the 3rd week of May for July. If the generated matrix successfully accommodates all historically requested leaves (AL, SL, BL), the superintendent formally approves the leaves, instructs staff to complete formal HR leave forms, and locks the roster.</w:t>
            </w:r>
          </w:p>
        </w:tc>
      </w:tr>
    </w:tbl>
    <w:p w14:paraId="68FDFFD5" w14:textId="77777777" w:rsidR="006C5EF9" w:rsidRDefault="006C5EF9">
      <w:pPr>
        <w:spacing w:after="120"/>
      </w:pPr>
    </w:p>
    <w:p w14:paraId="734C8E47" w14:textId="77777777" w:rsidR="006C5EF9" w:rsidRDefault="00000000">
      <w:pPr>
        <w:keepNext/>
        <w:spacing w:before="240" w:after="80"/>
      </w:pPr>
      <w:r>
        <w:rPr>
          <w:b/>
          <w:color w:val="4A777A"/>
          <w:sz w:val="24"/>
        </w:rPr>
        <w:t xml:space="preserve">A </w:t>
      </w:r>
      <w:r>
        <w:rPr>
          <w:b/>
          <w:color w:val="4A777A"/>
          <w:sz w:val="24"/>
        </w:rPr>
        <w:t>院舍排更規矩與限制條件</w:t>
      </w:r>
      <w:r>
        <w:rPr>
          <w:b/>
          <w:color w:val="4A777A"/>
          <w:sz w:val="24"/>
        </w:rPr>
        <w:t xml:space="preserve"> (Home A Hard &amp; Soft Constraints)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4680"/>
        <w:gridCol w:w="4680"/>
      </w:tblGrid>
      <w:tr w:rsidR="006C5EF9" w14:paraId="59B3EB70" w14:textId="77777777">
        <w:trPr>
          <w:tblHeader/>
          <w:jc w:val="center"/>
        </w:trPr>
        <w:tc>
          <w:tcPr>
            <w:tcW w:w="4680" w:type="dxa"/>
            <w:shd w:val="clear" w:color="auto" w:fill="1B365D"/>
            <w:tcMar>
              <w:top w:w="140" w:type="dxa"/>
              <w:left w:w="180" w:type="dxa"/>
              <w:bottom w:w="140" w:type="dxa"/>
              <w:right w:w="180" w:type="dxa"/>
            </w:tcMar>
          </w:tcPr>
          <w:p w14:paraId="5AFB3C51" w14:textId="77777777" w:rsidR="006C5EF9" w:rsidRDefault="00000000">
            <w:r>
              <w:rPr>
                <w:b/>
                <w:color w:val="FFFFFF"/>
              </w:rPr>
              <w:t>排更條款與約束規則</w:t>
            </w:r>
            <w:r>
              <w:rPr>
                <w:b/>
                <w:color w:val="FFFFFF"/>
              </w:rPr>
              <w:t xml:space="preserve"> (Chinese Traditional)</w:t>
            </w:r>
          </w:p>
        </w:tc>
        <w:tc>
          <w:tcPr>
            <w:tcW w:w="4680" w:type="dxa"/>
            <w:shd w:val="clear" w:color="auto" w:fill="1B365D"/>
            <w:tcMar>
              <w:top w:w="140" w:type="dxa"/>
              <w:left w:w="180" w:type="dxa"/>
              <w:bottom w:w="140" w:type="dxa"/>
              <w:right w:w="180" w:type="dxa"/>
            </w:tcMar>
          </w:tcPr>
          <w:p w14:paraId="7345D972" w14:textId="77777777" w:rsidR="006C5EF9" w:rsidRDefault="00000000">
            <w:r>
              <w:rPr>
                <w:b/>
                <w:color w:val="FFFFFF"/>
              </w:rPr>
              <w:t>Algorithmic Definition &amp; Bounds (English)</w:t>
            </w:r>
          </w:p>
        </w:tc>
      </w:tr>
      <w:tr w:rsidR="006C5EF9" w14:paraId="6F0A86B2" w14:textId="77777777">
        <w:trPr>
          <w:jc w:val="center"/>
        </w:trPr>
        <w:tc>
          <w:tcPr>
            <w:tcW w:w="4680" w:type="dxa"/>
            <w:tcMar>
              <w:top w:w="100" w:type="dxa"/>
              <w:left w:w="150" w:type="dxa"/>
              <w:bottom w:w="100" w:type="dxa"/>
              <w:right w:w="150" w:type="dxa"/>
            </w:tcMar>
          </w:tcPr>
          <w:p w14:paraId="665C1FCC" w14:textId="77777777" w:rsidR="006C5EF9" w:rsidRDefault="00000000">
            <w:pPr>
              <w:spacing w:after="60"/>
            </w:pPr>
            <w:r>
              <w:rPr>
                <w:sz w:val="19"/>
              </w:rPr>
              <w:t>排更週期</w:t>
            </w:r>
          </w:p>
        </w:tc>
        <w:tc>
          <w:tcPr>
            <w:tcW w:w="4680" w:type="dxa"/>
            <w:tcMar>
              <w:top w:w="100" w:type="dxa"/>
              <w:left w:w="150" w:type="dxa"/>
              <w:bottom w:w="100" w:type="dxa"/>
              <w:right w:w="150" w:type="dxa"/>
            </w:tcMar>
          </w:tcPr>
          <w:p w14:paraId="773CB577" w14:textId="77777777" w:rsidR="006C5EF9" w:rsidRDefault="00000000">
            <w:pPr>
              <w:spacing w:after="60"/>
            </w:pPr>
            <w:r>
              <w:rPr>
                <w:sz w:val="19"/>
                <w:lang w:eastAsia="zh-TW"/>
              </w:rPr>
              <w:t>每張更表固定為</w:t>
            </w:r>
            <w:r>
              <w:rPr>
                <w:sz w:val="19"/>
                <w:lang w:eastAsia="zh-TW"/>
              </w:rPr>
              <w:t xml:space="preserve"> 28</w:t>
            </w:r>
            <w:r>
              <w:rPr>
                <w:sz w:val="19"/>
                <w:lang w:eastAsia="zh-TW"/>
              </w:rPr>
              <w:t>天（</w:t>
            </w:r>
            <w:r>
              <w:rPr>
                <w:sz w:val="19"/>
                <w:lang w:eastAsia="zh-TW"/>
              </w:rPr>
              <w:t>4</w:t>
            </w:r>
            <w:r>
              <w:rPr>
                <w:sz w:val="19"/>
                <w:lang w:eastAsia="zh-TW"/>
              </w:rPr>
              <w:t>星期）。</w:t>
            </w:r>
            <w:r>
              <w:rPr>
                <w:sz w:val="19"/>
                <w:lang w:eastAsia="zh-TW"/>
              </w:rPr>
              <w:t xml:space="preserve"> </w:t>
            </w:r>
            <w:r>
              <w:rPr>
                <w:sz w:val="19"/>
              </w:rPr>
              <w:t>/ 28-day (4-week) fixed scheduling cycle per roster.</w:t>
            </w:r>
          </w:p>
        </w:tc>
      </w:tr>
      <w:tr w:rsidR="006C5EF9" w14:paraId="321562F4" w14:textId="77777777">
        <w:trPr>
          <w:jc w:val="center"/>
        </w:trPr>
        <w:tc>
          <w:tcPr>
            <w:tcW w:w="4680" w:type="dxa"/>
            <w:shd w:val="clear" w:color="auto" w:fill="F7F9FB"/>
            <w:tcMar>
              <w:top w:w="100" w:type="dxa"/>
              <w:left w:w="150" w:type="dxa"/>
              <w:bottom w:w="100" w:type="dxa"/>
              <w:right w:w="150" w:type="dxa"/>
            </w:tcMar>
          </w:tcPr>
          <w:p w14:paraId="01DE4D3C" w14:textId="77777777" w:rsidR="006C5EF9" w:rsidRDefault="00000000">
            <w:pPr>
              <w:spacing w:after="60"/>
            </w:pPr>
            <w:r>
              <w:rPr>
                <w:sz w:val="19"/>
              </w:rPr>
              <w:t>更表隔離</w:t>
            </w:r>
          </w:p>
        </w:tc>
        <w:tc>
          <w:tcPr>
            <w:tcW w:w="4680" w:type="dxa"/>
            <w:shd w:val="clear" w:color="auto" w:fill="F7F9FB"/>
            <w:tcMar>
              <w:top w:w="100" w:type="dxa"/>
              <w:left w:w="150" w:type="dxa"/>
              <w:bottom w:w="100" w:type="dxa"/>
              <w:right w:w="150" w:type="dxa"/>
            </w:tcMar>
          </w:tcPr>
          <w:p w14:paraId="48459FEF" w14:textId="77777777" w:rsidR="006C5EF9" w:rsidRDefault="00000000">
            <w:pPr>
              <w:spacing w:after="60"/>
            </w:pPr>
            <w:r>
              <w:rPr>
                <w:sz w:val="19"/>
                <w:lang w:eastAsia="zh-TW"/>
              </w:rPr>
              <w:t>護理員（</w:t>
            </w:r>
            <w:r>
              <w:rPr>
                <w:sz w:val="19"/>
                <w:lang w:eastAsia="zh-TW"/>
              </w:rPr>
              <w:t>CW/HCA</w:t>
            </w:r>
            <w:r>
              <w:rPr>
                <w:sz w:val="19"/>
                <w:lang w:eastAsia="zh-TW"/>
              </w:rPr>
              <w:t>）與</w:t>
            </w:r>
            <w:r>
              <w:rPr>
                <w:sz w:val="19"/>
                <w:lang w:eastAsia="zh-TW"/>
              </w:rPr>
              <w:t xml:space="preserve"> </w:t>
            </w:r>
            <w:r>
              <w:rPr>
                <w:sz w:val="19"/>
                <w:lang w:eastAsia="zh-TW"/>
              </w:rPr>
              <w:t>護士</w:t>
            </w:r>
            <w:r>
              <w:rPr>
                <w:sz w:val="19"/>
                <w:lang w:eastAsia="zh-TW"/>
              </w:rPr>
              <w:t>/</w:t>
            </w:r>
            <w:r>
              <w:rPr>
                <w:sz w:val="19"/>
                <w:lang w:eastAsia="zh-TW"/>
              </w:rPr>
              <w:t>保健員（</w:t>
            </w:r>
            <w:r>
              <w:rPr>
                <w:sz w:val="19"/>
                <w:lang w:eastAsia="zh-TW"/>
              </w:rPr>
              <w:t>RN/EN/HW</w:t>
            </w:r>
            <w:r>
              <w:rPr>
                <w:sz w:val="19"/>
                <w:lang w:eastAsia="zh-TW"/>
              </w:rPr>
              <w:t>）分開獨立編排兩張更表。</w:t>
            </w:r>
            <w:r>
              <w:rPr>
                <w:sz w:val="19"/>
                <w:lang w:eastAsia="zh-TW"/>
              </w:rPr>
              <w:t xml:space="preserve"> </w:t>
            </w:r>
            <w:r>
              <w:rPr>
                <w:sz w:val="19"/>
              </w:rPr>
              <w:t>/ Segmented matrix: 1 roster for CWs, 1 separate roster for RN/EN/HWs.</w:t>
            </w:r>
          </w:p>
        </w:tc>
      </w:tr>
      <w:tr w:rsidR="006C5EF9" w14:paraId="50335F6F" w14:textId="77777777">
        <w:trPr>
          <w:jc w:val="center"/>
        </w:trPr>
        <w:tc>
          <w:tcPr>
            <w:tcW w:w="4680" w:type="dxa"/>
            <w:tcMar>
              <w:top w:w="100" w:type="dxa"/>
              <w:left w:w="150" w:type="dxa"/>
              <w:bottom w:w="100" w:type="dxa"/>
              <w:right w:w="150" w:type="dxa"/>
            </w:tcMar>
          </w:tcPr>
          <w:p w14:paraId="7981EDEC" w14:textId="77777777" w:rsidR="006C5EF9" w:rsidRDefault="00000000">
            <w:pPr>
              <w:spacing w:after="60"/>
            </w:pPr>
            <w:r>
              <w:rPr>
                <w:sz w:val="19"/>
              </w:rPr>
              <w:t>標準工時</w:t>
            </w:r>
            <w:r>
              <w:rPr>
                <w:sz w:val="19"/>
              </w:rPr>
              <w:t xml:space="preserve"> (</w:t>
            </w:r>
            <w:r>
              <w:rPr>
                <w:sz w:val="19"/>
              </w:rPr>
              <w:t>全職</w:t>
            </w:r>
            <w:r>
              <w:rPr>
                <w:sz w:val="19"/>
              </w:rPr>
              <w:t>)</w:t>
            </w:r>
          </w:p>
        </w:tc>
        <w:tc>
          <w:tcPr>
            <w:tcW w:w="4680" w:type="dxa"/>
            <w:tcMar>
              <w:top w:w="100" w:type="dxa"/>
              <w:left w:w="150" w:type="dxa"/>
              <w:bottom w:w="100" w:type="dxa"/>
              <w:right w:w="150" w:type="dxa"/>
            </w:tcMar>
          </w:tcPr>
          <w:p w14:paraId="08917B49" w14:textId="77777777" w:rsidR="006C5EF9" w:rsidRDefault="00000000">
            <w:pPr>
              <w:spacing w:after="60"/>
            </w:pPr>
            <w:r>
              <w:rPr>
                <w:sz w:val="19"/>
                <w:lang w:eastAsia="zh-TW"/>
              </w:rPr>
              <w:t>RN</w:t>
            </w:r>
            <w:r>
              <w:rPr>
                <w:sz w:val="19"/>
                <w:lang w:eastAsia="zh-TW"/>
              </w:rPr>
              <w:t>、</w:t>
            </w:r>
            <w:r>
              <w:rPr>
                <w:sz w:val="19"/>
                <w:lang w:eastAsia="zh-TW"/>
              </w:rPr>
              <w:t>EN</w:t>
            </w:r>
            <w:r>
              <w:rPr>
                <w:sz w:val="19"/>
                <w:lang w:eastAsia="zh-TW"/>
              </w:rPr>
              <w:t>、</w:t>
            </w:r>
            <w:r>
              <w:rPr>
                <w:sz w:val="19"/>
                <w:lang w:eastAsia="zh-TW"/>
              </w:rPr>
              <w:t>HW</w:t>
            </w:r>
            <w:r>
              <w:rPr>
                <w:sz w:val="19"/>
                <w:lang w:eastAsia="zh-TW"/>
              </w:rPr>
              <w:t>、本地護理員（</w:t>
            </w:r>
            <w:r>
              <w:rPr>
                <w:sz w:val="19"/>
                <w:lang w:eastAsia="zh-TW"/>
              </w:rPr>
              <w:t>Local RCW</w:t>
            </w:r>
            <w:r>
              <w:rPr>
                <w:sz w:val="19"/>
                <w:lang w:eastAsia="zh-TW"/>
              </w:rPr>
              <w:t>）：每週工作</w:t>
            </w:r>
            <w:r>
              <w:rPr>
                <w:sz w:val="19"/>
                <w:lang w:eastAsia="zh-TW"/>
              </w:rPr>
              <w:t xml:space="preserve"> 44 </w:t>
            </w:r>
            <w:r>
              <w:rPr>
                <w:sz w:val="19"/>
                <w:lang w:eastAsia="zh-TW"/>
              </w:rPr>
              <w:t>小時。每兩</w:t>
            </w:r>
            <w:proofErr w:type="gramStart"/>
            <w:r>
              <w:rPr>
                <w:sz w:val="19"/>
                <w:lang w:eastAsia="zh-TW"/>
              </w:rPr>
              <w:t>週</w:t>
            </w:r>
            <w:proofErr w:type="gramEnd"/>
            <w:r>
              <w:rPr>
                <w:sz w:val="19"/>
                <w:lang w:eastAsia="zh-TW"/>
              </w:rPr>
              <w:t>須排</w:t>
            </w:r>
            <w:r>
              <w:rPr>
                <w:sz w:val="19"/>
                <w:lang w:eastAsia="zh-TW"/>
              </w:rPr>
              <w:t xml:space="preserve"> 6</w:t>
            </w:r>
            <w:r>
              <w:rPr>
                <w:sz w:val="19"/>
                <w:lang w:eastAsia="zh-TW"/>
              </w:rPr>
              <w:t>天工作</w:t>
            </w:r>
            <w:r>
              <w:rPr>
                <w:sz w:val="19"/>
                <w:lang w:eastAsia="zh-TW"/>
              </w:rPr>
              <w:t>+6</w:t>
            </w:r>
            <w:r>
              <w:rPr>
                <w:sz w:val="19"/>
                <w:lang w:eastAsia="zh-TW"/>
              </w:rPr>
              <w:t>天休假</w:t>
            </w:r>
            <w:r>
              <w:rPr>
                <w:sz w:val="19"/>
                <w:lang w:eastAsia="zh-TW"/>
              </w:rPr>
              <w:t xml:space="preserve"> </w:t>
            </w:r>
            <w:r>
              <w:rPr>
                <w:sz w:val="19"/>
                <w:lang w:eastAsia="zh-TW"/>
              </w:rPr>
              <w:t>或</w:t>
            </w:r>
            <w:r>
              <w:rPr>
                <w:sz w:val="19"/>
                <w:lang w:eastAsia="zh-TW"/>
              </w:rPr>
              <w:t xml:space="preserve"> 5</w:t>
            </w:r>
            <w:r>
              <w:rPr>
                <w:sz w:val="19"/>
                <w:lang w:eastAsia="zh-TW"/>
              </w:rPr>
              <w:t>天工作</w:t>
            </w:r>
            <w:r>
              <w:rPr>
                <w:sz w:val="19"/>
                <w:lang w:eastAsia="zh-TW"/>
              </w:rPr>
              <w:t>+5</w:t>
            </w:r>
            <w:r>
              <w:rPr>
                <w:sz w:val="19"/>
                <w:lang w:eastAsia="zh-TW"/>
              </w:rPr>
              <w:t>天休假（每月共</w:t>
            </w:r>
            <w:r>
              <w:rPr>
                <w:sz w:val="19"/>
                <w:lang w:eastAsia="zh-TW"/>
              </w:rPr>
              <w:t>6</w:t>
            </w:r>
            <w:r>
              <w:rPr>
                <w:sz w:val="19"/>
                <w:lang w:eastAsia="zh-TW"/>
              </w:rPr>
              <w:t>天例假）。</w:t>
            </w:r>
            <w:r>
              <w:rPr>
                <w:sz w:val="19"/>
                <w:lang w:eastAsia="zh-TW"/>
              </w:rPr>
              <w:t xml:space="preserve"> </w:t>
            </w:r>
            <w:r>
              <w:rPr>
                <w:sz w:val="19"/>
              </w:rPr>
              <w:t>/ Local Full-Time (RN, EN, HW, Local RCW): 44 hours/week. 6 days work / 2 weeks or 5 days work / 2 weeks, ensuring exactly 6 Days Off (DO) per month.</w:t>
            </w:r>
          </w:p>
        </w:tc>
      </w:tr>
      <w:tr w:rsidR="006C5EF9" w14:paraId="7FAE143C" w14:textId="77777777">
        <w:trPr>
          <w:jc w:val="center"/>
        </w:trPr>
        <w:tc>
          <w:tcPr>
            <w:tcW w:w="4680" w:type="dxa"/>
            <w:shd w:val="clear" w:color="auto" w:fill="F7F9FB"/>
            <w:tcMar>
              <w:top w:w="100" w:type="dxa"/>
              <w:left w:w="150" w:type="dxa"/>
              <w:bottom w:w="100" w:type="dxa"/>
              <w:right w:w="150" w:type="dxa"/>
            </w:tcMar>
          </w:tcPr>
          <w:p w14:paraId="5DE0FCD7" w14:textId="77777777" w:rsidR="006C5EF9" w:rsidRDefault="00000000">
            <w:pPr>
              <w:spacing w:after="60"/>
            </w:pPr>
            <w:r>
              <w:rPr>
                <w:sz w:val="19"/>
              </w:rPr>
              <w:t>標準更份時間</w:t>
            </w:r>
            <w:r>
              <w:rPr>
                <w:sz w:val="19"/>
              </w:rPr>
              <w:t xml:space="preserve"> (</w:t>
            </w:r>
            <w:r>
              <w:rPr>
                <w:sz w:val="19"/>
              </w:rPr>
              <w:t>全職</w:t>
            </w:r>
            <w:r>
              <w:rPr>
                <w:sz w:val="19"/>
              </w:rPr>
              <w:t>)</w:t>
            </w:r>
          </w:p>
        </w:tc>
        <w:tc>
          <w:tcPr>
            <w:tcW w:w="4680" w:type="dxa"/>
            <w:shd w:val="clear" w:color="auto" w:fill="F7F9FB"/>
            <w:tcMar>
              <w:top w:w="100" w:type="dxa"/>
              <w:left w:w="150" w:type="dxa"/>
              <w:bottom w:w="100" w:type="dxa"/>
              <w:right w:w="150" w:type="dxa"/>
            </w:tcMar>
          </w:tcPr>
          <w:p w14:paraId="1B50A3F1" w14:textId="77777777" w:rsidR="006C5EF9" w:rsidRDefault="00000000">
            <w:pPr>
              <w:spacing w:after="60"/>
            </w:pPr>
            <w:r>
              <w:rPr>
                <w:sz w:val="19"/>
              </w:rPr>
              <w:t>A</w:t>
            </w:r>
            <w:r>
              <w:rPr>
                <w:sz w:val="19"/>
              </w:rPr>
              <w:t>更</w:t>
            </w:r>
            <w:r>
              <w:rPr>
                <w:sz w:val="19"/>
              </w:rPr>
              <w:t>: 07:00–15:00 (8h) | B</w:t>
            </w:r>
            <w:r>
              <w:rPr>
                <w:sz w:val="19"/>
              </w:rPr>
              <w:t>更</w:t>
            </w:r>
            <w:r>
              <w:rPr>
                <w:sz w:val="19"/>
              </w:rPr>
              <w:t>: 08:00–16:00 (8h) | E</w:t>
            </w:r>
            <w:r>
              <w:rPr>
                <w:sz w:val="19"/>
              </w:rPr>
              <w:t>更</w:t>
            </w:r>
            <w:r>
              <w:rPr>
                <w:sz w:val="19"/>
              </w:rPr>
              <w:t>: 09:00–17:00 (8h) | P</w:t>
            </w:r>
            <w:r>
              <w:rPr>
                <w:sz w:val="19"/>
              </w:rPr>
              <w:t>更</w:t>
            </w:r>
            <w:r>
              <w:rPr>
                <w:sz w:val="19"/>
              </w:rPr>
              <w:t>: 13:30–21:30 (8h) | A/N</w:t>
            </w:r>
            <w:r>
              <w:rPr>
                <w:sz w:val="19"/>
              </w:rPr>
              <w:t>更</w:t>
            </w:r>
            <w:r>
              <w:rPr>
                <w:sz w:val="19"/>
              </w:rPr>
              <w:t xml:space="preserve">: 07:00–13:30 </w:t>
            </w:r>
            <w:r>
              <w:rPr>
                <w:sz w:val="19"/>
              </w:rPr>
              <w:t>且當晚</w:t>
            </w:r>
            <w:r>
              <w:rPr>
                <w:sz w:val="19"/>
              </w:rPr>
              <w:t xml:space="preserve"> 21:30–07:00 (</w:t>
            </w:r>
            <w:r>
              <w:rPr>
                <w:sz w:val="19"/>
              </w:rPr>
              <w:t>次日</w:t>
            </w:r>
            <w:r>
              <w:rPr>
                <w:sz w:val="19"/>
              </w:rPr>
              <w:t>)</w:t>
            </w:r>
            <w:r>
              <w:rPr>
                <w:sz w:val="19"/>
              </w:rPr>
              <w:t>。</w:t>
            </w:r>
            <w:r>
              <w:rPr>
                <w:sz w:val="19"/>
              </w:rPr>
              <w:t xml:space="preserve"> / Standard Shifts: A: 07:00–15:00, B: 08:00–16:00, E: 09:00–17:00, P: 13:30–21:30. Special A/N: Split shift (07:00–13:30 and 21:30–07:00 next day).</w:t>
            </w:r>
          </w:p>
        </w:tc>
      </w:tr>
      <w:tr w:rsidR="006C5EF9" w14:paraId="5637CCA8" w14:textId="77777777">
        <w:trPr>
          <w:jc w:val="center"/>
        </w:trPr>
        <w:tc>
          <w:tcPr>
            <w:tcW w:w="4680" w:type="dxa"/>
            <w:tcMar>
              <w:top w:w="100" w:type="dxa"/>
              <w:left w:w="150" w:type="dxa"/>
              <w:bottom w:w="100" w:type="dxa"/>
              <w:right w:w="150" w:type="dxa"/>
            </w:tcMar>
          </w:tcPr>
          <w:p w14:paraId="544B5122" w14:textId="77777777" w:rsidR="006C5EF9" w:rsidRDefault="00000000">
            <w:pPr>
              <w:spacing w:after="60"/>
              <w:rPr>
                <w:lang w:eastAsia="zh-TW"/>
              </w:rPr>
            </w:pPr>
            <w:r>
              <w:rPr>
                <w:sz w:val="19"/>
                <w:lang w:eastAsia="zh-TW"/>
              </w:rPr>
              <w:t>外地勞工（外勞）限制</w:t>
            </w:r>
          </w:p>
        </w:tc>
        <w:tc>
          <w:tcPr>
            <w:tcW w:w="4680" w:type="dxa"/>
            <w:tcMar>
              <w:top w:w="100" w:type="dxa"/>
              <w:left w:w="150" w:type="dxa"/>
              <w:bottom w:w="100" w:type="dxa"/>
              <w:right w:w="150" w:type="dxa"/>
            </w:tcMar>
          </w:tcPr>
          <w:p w14:paraId="6874719F" w14:textId="77777777" w:rsidR="006C5EF9" w:rsidRDefault="00000000">
            <w:pPr>
              <w:spacing w:after="60"/>
            </w:pPr>
            <w:r>
              <w:rPr>
                <w:sz w:val="19"/>
                <w:lang w:eastAsia="zh-TW"/>
              </w:rPr>
              <w:t>外勞護理員（</w:t>
            </w:r>
            <w:r>
              <w:rPr>
                <w:sz w:val="19"/>
                <w:lang w:eastAsia="zh-TW"/>
              </w:rPr>
              <w:t>Imported RCW</w:t>
            </w:r>
            <w:r>
              <w:rPr>
                <w:sz w:val="19"/>
                <w:lang w:eastAsia="zh-TW"/>
              </w:rPr>
              <w:t>）：每週工作</w:t>
            </w:r>
            <w:r>
              <w:rPr>
                <w:sz w:val="19"/>
                <w:lang w:eastAsia="zh-TW"/>
              </w:rPr>
              <w:t xml:space="preserve"> 54 </w:t>
            </w:r>
            <w:r>
              <w:rPr>
                <w:sz w:val="19"/>
                <w:lang w:eastAsia="zh-TW"/>
              </w:rPr>
              <w:t>小時，每週</w:t>
            </w:r>
            <w:r>
              <w:rPr>
                <w:sz w:val="19"/>
                <w:lang w:eastAsia="zh-TW"/>
              </w:rPr>
              <w:t xml:space="preserve"> 6</w:t>
            </w:r>
            <w:r>
              <w:rPr>
                <w:sz w:val="19"/>
                <w:lang w:eastAsia="zh-TW"/>
              </w:rPr>
              <w:t>天工作</w:t>
            </w:r>
            <w:r>
              <w:rPr>
                <w:sz w:val="19"/>
                <w:lang w:eastAsia="zh-TW"/>
              </w:rPr>
              <w:t>+1</w:t>
            </w:r>
            <w:r>
              <w:rPr>
                <w:sz w:val="19"/>
                <w:lang w:eastAsia="zh-TW"/>
              </w:rPr>
              <w:t>天休假。</w:t>
            </w:r>
            <w:proofErr w:type="gramStart"/>
            <w:r>
              <w:rPr>
                <w:sz w:val="19"/>
                <w:lang w:eastAsia="zh-TW"/>
              </w:rPr>
              <w:t>固定每更</w:t>
            </w:r>
            <w:proofErr w:type="gramEnd"/>
            <w:r>
              <w:rPr>
                <w:sz w:val="19"/>
                <w:lang w:eastAsia="zh-TW"/>
              </w:rPr>
              <w:t xml:space="preserve"> 12</w:t>
            </w:r>
            <w:r>
              <w:rPr>
                <w:sz w:val="19"/>
                <w:lang w:eastAsia="zh-TW"/>
              </w:rPr>
              <w:t>小時，系統只能指派標準</w:t>
            </w:r>
            <w:r>
              <w:rPr>
                <w:sz w:val="19"/>
                <w:lang w:eastAsia="zh-TW"/>
              </w:rPr>
              <w:t xml:space="preserve"> A</w:t>
            </w:r>
            <w:r>
              <w:rPr>
                <w:sz w:val="19"/>
                <w:lang w:eastAsia="zh-TW"/>
              </w:rPr>
              <w:t>更、</w:t>
            </w:r>
            <w:r>
              <w:rPr>
                <w:sz w:val="19"/>
                <w:lang w:eastAsia="zh-TW"/>
              </w:rPr>
              <w:t>P</w:t>
            </w:r>
            <w:proofErr w:type="gramStart"/>
            <w:r>
              <w:rPr>
                <w:sz w:val="19"/>
                <w:lang w:eastAsia="zh-TW"/>
              </w:rPr>
              <w:t>更或</w:t>
            </w:r>
            <w:proofErr w:type="gramEnd"/>
            <w:r>
              <w:rPr>
                <w:sz w:val="19"/>
                <w:lang w:eastAsia="zh-TW"/>
              </w:rPr>
              <w:t xml:space="preserve"> N</w:t>
            </w:r>
            <w:r>
              <w:rPr>
                <w:sz w:val="19"/>
                <w:lang w:eastAsia="zh-TW"/>
              </w:rPr>
              <w:t>更。</w:t>
            </w:r>
            <w:r>
              <w:rPr>
                <w:sz w:val="19"/>
                <w:lang w:eastAsia="zh-TW"/>
              </w:rPr>
              <w:t xml:space="preserve"> </w:t>
            </w:r>
            <w:r>
              <w:rPr>
                <w:sz w:val="19"/>
              </w:rPr>
              <w:t>/ Imported Labor (RCW): 54 hours/week. 6 days work + 1 DO per week. Fixed 12 hours per shift; limited to standard A, P, or N variants.</w:t>
            </w:r>
          </w:p>
        </w:tc>
      </w:tr>
      <w:tr w:rsidR="006C5EF9" w14:paraId="2ED1B17A" w14:textId="77777777">
        <w:trPr>
          <w:jc w:val="center"/>
        </w:trPr>
        <w:tc>
          <w:tcPr>
            <w:tcW w:w="4680" w:type="dxa"/>
            <w:shd w:val="clear" w:color="auto" w:fill="F7F9FB"/>
            <w:tcMar>
              <w:top w:w="100" w:type="dxa"/>
              <w:left w:w="150" w:type="dxa"/>
              <w:bottom w:w="100" w:type="dxa"/>
              <w:right w:w="150" w:type="dxa"/>
            </w:tcMar>
          </w:tcPr>
          <w:p w14:paraId="35B33873" w14:textId="77777777" w:rsidR="006C5EF9" w:rsidRDefault="00000000">
            <w:pPr>
              <w:spacing w:after="60"/>
            </w:pPr>
            <w:r>
              <w:rPr>
                <w:sz w:val="19"/>
              </w:rPr>
              <w:lastRenderedPageBreak/>
              <w:t>外判（</w:t>
            </w:r>
            <w:r>
              <w:rPr>
                <w:sz w:val="19"/>
              </w:rPr>
              <w:t>Agency</w:t>
            </w:r>
            <w:r>
              <w:rPr>
                <w:sz w:val="19"/>
              </w:rPr>
              <w:t>）限制</w:t>
            </w:r>
          </w:p>
        </w:tc>
        <w:tc>
          <w:tcPr>
            <w:tcW w:w="4680" w:type="dxa"/>
            <w:shd w:val="clear" w:color="auto" w:fill="F7F9FB"/>
            <w:tcMar>
              <w:top w:w="100" w:type="dxa"/>
              <w:left w:w="150" w:type="dxa"/>
              <w:bottom w:w="100" w:type="dxa"/>
              <w:right w:w="150" w:type="dxa"/>
            </w:tcMar>
          </w:tcPr>
          <w:p w14:paraId="37897170" w14:textId="77777777" w:rsidR="006C5EF9" w:rsidRDefault="00000000">
            <w:pPr>
              <w:spacing w:after="60"/>
            </w:pPr>
            <w:proofErr w:type="gramStart"/>
            <w:r>
              <w:rPr>
                <w:sz w:val="19"/>
                <w:lang w:eastAsia="zh-TW"/>
              </w:rPr>
              <w:t>外判人員每更</w:t>
            </w:r>
            <w:proofErr w:type="gramEnd"/>
            <w:r>
              <w:rPr>
                <w:sz w:val="19"/>
                <w:lang w:eastAsia="zh-TW"/>
              </w:rPr>
              <w:t>計：</w:t>
            </w:r>
            <w:r>
              <w:rPr>
                <w:sz w:val="19"/>
                <w:lang w:eastAsia="zh-TW"/>
              </w:rPr>
              <w:t>A/P</w:t>
            </w:r>
            <w:r>
              <w:rPr>
                <w:sz w:val="19"/>
                <w:lang w:eastAsia="zh-TW"/>
              </w:rPr>
              <w:t>更</w:t>
            </w:r>
            <w:r>
              <w:rPr>
                <w:sz w:val="19"/>
                <w:lang w:eastAsia="zh-TW"/>
              </w:rPr>
              <w:t xml:space="preserve"> 8</w:t>
            </w:r>
            <w:r>
              <w:rPr>
                <w:sz w:val="19"/>
                <w:lang w:eastAsia="zh-TW"/>
              </w:rPr>
              <w:t>小時，</w:t>
            </w:r>
            <w:r>
              <w:rPr>
                <w:sz w:val="19"/>
                <w:lang w:eastAsia="zh-TW"/>
              </w:rPr>
              <w:t>N</w:t>
            </w:r>
            <w:r>
              <w:rPr>
                <w:sz w:val="19"/>
                <w:lang w:eastAsia="zh-TW"/>
              </w:rPr>
              <w:t>更</w:t>
            </w:r>
            <w:r>
              <w:rPr>
                <w:sz w:val="19"/>
                <w:lang w:eastAsia="zh-TW"/>
              </w:rPr>
              <w:t xml:space="preserve"> 9.5</w:t>
            </w:r>
            <w:r>
              <w:rPr>
                <w:sz w:val="19"/>
                <w:lang w:eastAsia="zh-TW"/>
              </w:rPr>
              <w:t>小時。</w:t>
            </w:r>
            <w:proofErr w:type="gramStart"/>
            <w:r>
              <w:rPr>
                <w:sz w:val="19"/>
                <w:lang w:eastAsia="zh-TW"/>
              </w:rPr>
              <w:t>外判總</w:t>
            </w:r>
            <w:proofErr w:type="gramEnd"/>
            <w:r>
              <w:rPr>
                <w:sz w:val="19"/>
                <w:lang w:eastAsia="zh-TW"/>
              </w:rPr>
              <w:t>工時</w:t>
            </w:r>
            <w:r>
              <w:rPr>
                <w:sz w:val="19"/>
                <w:lang w:eastAsia="zh-TW"/>
              </w:rPr>
              <w:t>/</w:t>
            </w:r>
            <w:r>
              <w:rPr>
                <w:sz w:val="19"/>
                <w:lang w:eastAsia="zh-TW"/>
              </w:rPr>
              <w:t>總更數不得超過院舍全職員工總數的一半。限制職能：只可執行餵食、換片、沖涼、轉移等基礎護理。</w:t>
            </w:r>
            <w:proofErr w:type="gramStart"/>
            <w:r>
              <w:rPr>
                <w:sz w:val="19"/>
                <w:lang w:eastAsia="zh-TW"/>
              </w:rPr>
              <w:t>外判上限</w:t>
            </w:r>
            <w:proofErr w:type="gramEnd"/>
            <w:r>
              <w:rPr>
                <w:sz w:val="19"/>
                <w:lang w:eastAsia="zh-TW"/>
              </w:rPr>
              <w:t>：每日最多</w:t>
            </w:r>
            <w:r>
              <w:rPr>
                <w:sz w:val="19"/>
                <w:lang w:eastAsia="zh-TW"/>
              </w:rPr>
              <w:t xml:space="preserve"> 2</w:t>
            </w:r>
            <w:r>
              <w:rPr>
                <w:sz w:val="19"/>
                <w:lang w:eastAsia="zh-TW"/>
              </w:rPr>
              <w:t>名</w:t>
            </w:r>
            <w:r>
              <w:rPr>
                <w:sz w:val="19"/>
                <w:lang w:eastAsia="zh-TW"/>
              </w:rPr>
              <w:t xml:space="preserve"> HW/EN </w:t>
            </w:r>
            <w:proofErr w:type="gramStart"/>
            <w:r>
              <w:rPr>
                <w:sz w:val="19"/>
                <w:lang w:eastAsia="zh-TW"/>
              </w:rPr>
              <w:t>外判</w:t>
            </w:r>
            <w:proofErr w:type="gramEnd"/>
            <w:r>
              <w:rPr>
                <w:sz w:val="19"/>
                <w:lang w:eastAsia="zh-TW"/>
              </w:rPr>
              <w:t>，</w:t>
            </w:r>
            <w:r>
              <w:rPr>
                <w:sz w:val="19"/>
                <w:lang w:eastAsia="zh-TW"/>
              </w:rPr>
              <w:t>12</w:t>
            </w:r>
            <w:r>
              <w:rPr>
                <w:sz w:val="19"/>
                <w:lang w:eastAsia="zh-TW"/>
              </w:rPr>
              <w:t>名</w:t>
            </w:r>
            <w:r>
              <w:rPr>
                <w:sz w:val="19"/>
                <w:lang w:eastAsia="zh-TW"/>
              </w:rPr>
              <w:t xml:space="preserve"> CW </w:t>
            </w:r>
            <w:proofErr w:type="gramStart"/>
            <w:r>
              <w:rPr>
                <w:sz w:val="19"/>
                <w:lang w:eastAsia="zh-TW"/>
              </w:rPr>
              <w:t>外判</w:t>
            </w:r>
            <w:proofErr w:type="gramEnd"/>
            <w:r>
              <w:rPr>
                <w:sz w:val="19"/>
                <w:lang w:eastAsia="zh-TW"/>
              </w:rPr>
              <w:t>。</w:t>
            </w:r>
            <w:r>
              <w:rPr>
                <w:sz w:val="19"/>
                <w:lang w:eastAsia="zh-TW"/>
              </w:rPr>
              <w:t xml:space="preserve"> </w:t>
            </w:r>
            <w:r>
              <w:rPr>
                <w:sz w:val="19"/>
              </w:rPr>
              <w:t>/ Agency/Outsource: A/P = 8 hrs, N = 9.5 hrs. Total agency shifts cannot exceed 50% of full-time capacity. Functional restrictions: Restricted to feeding, diaper changing, showering, and transferring. Daily caps: Max 2 Agency HW/EN, 12 Agency CW per day.</w:t>
            </w:r>
          </w:p>
        </w:tc>
      </w:tr>
      <w:tr w:rsidR="006C5EF9" w14:paraId="676C4682" w14:textId="77777777">
        <w:trPr>
          <w:jc w:val="center"/>
        </w:trPr>
        <w:tc>
          <w:tcPr>
            <w:tcW w:w="4680" w:type="dxa"/>
            <w:tcMar>
              <w:top w:w="100" w:type="dxa"/>
              <w:left w:w="150" w:type="dxa"/>
              <w:bottom w:w="100" w:type="dxa"/>
              <w:right w:w="150" w:type="dxa"/>
            </w:tcMar>
          </w:tcPr>
          <w:p w14:paraId="3D925C5A" w14:textId="77777777" w:rsidR="006C5EF9" w:rsidRDefault="00000000">
            <w:pPr>
              <w:spacing w:after="60"/>
              <w:rPr>
                <w:lang w:eastAsia="zh-TW"/>
              </w:rPr>
            </w:pPr>
            <w:r>
              <w:rPr>
                <w:sz w:val="19"/>
                <w:lang w:eastAsia="zh-TW"/>
              </w:rPr>
              <w:t>兼職與超時（</w:t>
            </w:r>
            <w:r>
              <w:rPr>
                <w:sz w:val="19"/>
                <w:lang w:eastAsia="zh-TW"/>
              </w:rPr>
              <w:t>PT/OT</w:t>
            </w:r>
            <w:r>
              <w:rPr>
                <w:sz w:val="19"/>
                <w:lang w:eastAsia="zh-TW"/>
              </w:rPr>
              <w:t>）</w:t>
            </w:r>
          </w:p>
        </w:tc>
        <w:tc>
          <w:tcPr>
            <w:tcW w:w="4680" w:type="dxa"/>
            <w:tcMar>
              <w:top w:w="100" w:type="dxa"/>
              <w:left w:w="150" w:type="dxa"/>
              <w:bottom w:w="100" w:type="dxa"/>
              <w:right w:w="150" w:type="dxa"/>
            </w:tcMar>
          </w:tcPr>
          <w:p w14:paraId="32EDCA07" w14:textId="77777777" w:rsidR="006C5EF9" w:rsidRDefault="00000000">
            <w:pPr>
              <w:spacing w:after="60"/>
            </w:pPr>
            <w:r>
              <w:rPr>
                <w:sz w:val="19"/>
                <w:lang w:eastAsia="zh-TW"/>
              </w:rPr>
              <w:t>兼職人員（</w:t>
            </w:r>
            <w:r>
              <w:rPr>
                <w:sz w:val="19"/>
                <w:lang w:eastAsia="zh-TW"/>
              </w:rPr>
              <w:t>PT</w:t>
            </w:r>
            <w:r>
              <w:rPr>
                <w:sz w:val="19"/>
                <w:lang w:eastAsia="zh-TW"/>
              </w:rPr>
              <w:t>）：每兩</w:t>
            </w:r>
            <w:proofErr w:type="gramStart"/>
            <w:r>
              <w:rPr>
                <w:sz w:val="19"/>
                <w:lang w:eastAsia="zh-TW"/>
              </w:rPr>
              <w:t>週</w:t>
            </w:r>
            <w:proofErr w:type="gramEnd"/>
            <w:r>
              <w:rPr>
                <w:sz w:val="19"/>
                <w:lang w:eastAsia="zh-TW"/>
              </w:rPr>
              <w:t>工作</w:t>
            </w:r>
            <w:r>
              <w:rPr>
                <w:sz w:val="19"/>
                <w:lang w:eastAsia="zh-TW"/>
              </w:rPr>
              <w:t xml:space="preserve"> 6</w:t>
            </w:r>
            <w:r>
              <w:rPr>
                <w:sz w:val="19"/>
                <w:lang w:eastAsia="zh-TW"/>
              </w:rPr>
              <w:t>天或</w:t>
            </w:r>
            <w:r>
              <w:rPr>
                <w:sz w:val="19"/>
                <w:lang w:eastAsia="zh-TW"/>
              </w:rPr>
              <w:t>5</w:t>
            </w:r>
            <w:r>
              <w:rPr>
                <w:sz w:val="19"/>
                <w:lang w:eastAsia="zh-TW"/>
              </w:rPr>
              <w:t>天，每週</w:t>
            </w:r>
            <w:r>
              <w:rPr>
                <w:sz w:val="19"/>
                <w:lang w:eastAsia="zh-TW"/>
              </w:rPr>
              <w:t xml:space="preserve"> 44 </w:t>
            </w:r>
            <w:r>
              <w:rPr>
                <w:sz w:val="19"/>
                <w:lang w:eastAsia="zh-TW"/>
              </w:rPr>
              <w:t>小時，工作時間固定為</w:t>
            </w:r>
            <w:r>
              <w:rPr>
                <w:sz w:val="19"/>
                <w:lang w:eastAsia="zh-TW"/>
              </w:rPr>
              <w:t xml:space="preserve"> 09:00</w:t>
            </w:r>
            <w:proofErr w:type="gramStart"/>
            <w:r>
              <w:rPr>
                <w:sz w:val="19"/>
                <w:lang w:eastAsia="zh-TW"/>
              </w:rPr>
              <w:t>–</w:t>
            </w:r>
            <w:proofErr w:type="gramEnd"/>
            <w:r>
              <w:rPr>
                <w:sz w:val="19"/>
                <w:lang w:eastAsia="zh-TW"/>
              </w:rPr>
              <w:t>17:48</w:t>
            </w:r>
            <w:r>
              <w:rPr>
                <w:sz w:val="19"/>
                <w:lang w:eastAsia="zh-TW"/>
              </w:rPr>
              <w:t>。若安排在星期六當值，必須在隨後的平日安排補假（</w:t>
            </w:r>
            <w:r>
              <w:rPr>
                <w:sz w:val="19"/>
                <w:lang w:eastAsia="zh-TW"/>
              </w:rPr>
              <w:t>CL</w:t>
            </w:r>
            <w:r>
              <w:rPr>
                <w:sz w:val="19"/>
                <w:lang w:eastAsia="zh-TW"/>
              </w:rPr>
              <w:t>）。</w:t>
            </w:r>
            <w:r>
              <w:rPr>
                <w:sz w:val="19"/>
                <w:lang w:eastAsia="zh-TW"/>
              </w:rPr>
              <w:t xml:space="preserve"> </w:t>
            </w:r>
            <w:r>
              <w:rPr>
                <w:sz w:val="19"/>
              </w:rPr>
              <w:t>/ Part-Time (PT): 44 hours/week, fixed hours 09:00–17:48. If assigned to work on a Saturday, a Compensatory Leave (CL) must be assigned on a weekday within the cycle.</w:t>
            </w:r>
          </w:p>
        </w:tc>
      </w:tr>
      <w:tr w:rsidR="006C5EF9" w14:paraId="62296071" w14:textId="77777777">
        <w:trPr>
          <w:jc w:val="center"/>
        </w:trPr>
        <w:tc>
          <w:tcPr>
            <w:tcW w:w="4680" w:type="dxa"/>
            <w:shd w:val="clear" w:color="auto" w:fill="F7F9FB"/>
            <w:tcMar>
              <w:top w:w="100" w:type="dxa"/>
              <w:left w:w="150" w:type="dxa"/>
              <w:bottom w:w="100" w:type="dxa"/>
              <w:right w:w="150" w:type="dxa"/>
            </w:tcMar>
          </w:tcPr>
          <w:p w14:paraId="3FD9CC82" w14:textId="77777777" w:rsidR="006C5EF9" w:rsidRDefault="00000000">
            <w:pPr>
              <w:spacing w:after="60"/>
            </w:pPr>
            <w:r>
              <w:rPr>
                <w:sz w:val="19"/>
              </w:rPr>
              <w:t>治療師助理（</w:t>
            </w:r>
            <w:r>
              <w:rPr>
                <w:sz w:val="19"/>
              </w:rPr>
              <w:t>PTA/OTA</w:t>
            </w:r>
            <w:r>
              <w:rPr>
                <w:sz w:val="19"/>
              </w:rPr>
              <w:t>）</w:t>
            </w:r>
          </w:p>
        </w:tc>
        <w:tc>
          <w:tcPr>
            <w:tcW w:w="4680" w:type="dxa"/>
            <w:shd w:val="clear" w:color="auto" w:fill="F7F9FB"/>
            <w:tcMar>
              <w:top w:w="100" w:type="dxa"/>
              <w:left w:w="150" w:type="dxa"/>
              <w:bottom w:w="100" w:type="dxa"/>
              <w:right w:w="150" w:type="dxa"/>
            </w:tcMar>
          </w:tcPr>
          <w:p w14:paraId="2187648E" w14:textId="77777777" w:rsidR="006C5EF9" w:rsidRDefault="00000000">
            <w:pPr>
              <w:spacing w:after="60"/>
            </w:pPr>
            <w:r>
              <w:rPr>
                <w:sz w:val="19"/>
                <w:lang w:eastAsia="zh-TW"/>
              </w:rPr>
              <w:t>全職與兼職</w:t>
            </w:r>
            <w:r>
              <w:rPr>
                <w:sz w:val="19"/>
                <w:lang w:eastAsia="zh-TW"/>
              </w:rPr>
              <w:t xml:space="preserve"> PTA/OTA</w:t>
            </w:r>
            <w:r>
              <w:rPr>
                <w:sz w:val="19"/>
                <w:lang w:eastAsia="zh-TW"/>
              </w:rPr>
              <w:t>：每週工作</w:t>
            </w:r>
            <w:r>
              <w:rPr>
                <w:sz w:val="19"/>
                <w:lang w:eastAsia="zh-TW"/>
              </w:rPr>
              <w:t xml:space="preserve"> 6</w:t>
            </w:r>
            <w:r>
              <w:rPr>
                <w:sz w:val="19"/>
                <w:lang w:eastAsia="zh-TW"/>
              </w:rPr>
              <w:t>天，每日</w:t>
            </w:r>
            <w:r>
              <w:rPr>
                <w:sz w:val="19"/>
                <w:lang w:eastAsia="zh-TW"/>
              </w:rPr>
              <w:t xml:space="preserve"> 7.5 </w:t>
            </w:r>
            <w:r>
              <w:rPr>
                <w:sz w:val="19"/>
                <w:lang w:eastAsia="zh-TW"/>
              </w:rPr>
              <w:t>小時（不計膳食時間），工作時間固定為</w:t>
            </w:r>
            <w:r>
              <w:rPr>
                <w:sz w:val="19"/>
                <w:lang w:eastAsia="zh-TW"/>
              </w:rPr>
              <w:t xml:space="preserve"> 09:00</w:t>
            </w:r>
            <w:proofErr w:type="gramStart"/>
            <w:r>
              <w:rPr>
                <w:sz w:val="19"/>
                <w:lang w:eastAsia="zh-TW"/>
              </w:rPr>
              <w:t>–</w:t>
            </w:r>
            <w:proofErr w:type="gramEnd"/>
            <w:r>
              <w:rPr>
                <w:sz w:val="19"/>
                <w:lang w:eastAsia="zh-TW"/>
              </w:rPr>
              <w:t>17:30</w:t>
            </w:r>
            <w:r>
              <w:rPr>
                <w:sz w:val="19"/>
                <w:lang w:eastAsia="zh-TW"/>
              </w:rPr>
              <w:t>。</w:t>
            </w:r>
            <w:r>
              <w:rPr>
                <w:sz w:val="19"/>
                <w:lang w:eastAsia="zh-TW"/>
              </w:rPr>
              <w:t xml:space="preserve"> </w:t>
            </w:r>
            <w:r>
              <w:rPr>
                <w:sz w:val="19"/>
              </w:rPr>
              <w:t>/ Physical/Occupational Therapist Assistants (PTA/OTA): 6 working days/week, 7.5 working hours/day (excluding meal breaks). Fixed hours: 09:00–17:30.</w:t>
            </w:r>
          </w:p>
        </w:tc>
      </w:tr>
      <w:tr w:rsidR="006C5EF9" w14:paraId="6E18F5F4" w14:textId="77777777">
        <w:trPr>
          <w:jc w:val="center"/>
        </w:trPr>
        <w:tc>
          <w:tcPr>
            <w:tcW w:w="4680" w:type="dxa"/>
            <w:tcMar>
              <w:top w:w="100" w:type="dxa"/>
              <w:left w:w="150" w:type="dxa"/>
              <w:bottom w:w="100" w:type="dxa"/>
              <w:right w:w="150" w:type="dxa"/>
            </w:tcMar>
          </w:tcPr>
          <w:p w14:paraId="6865CC7B" w14:textId="77777777" w:rsidR="006C5EF9" w:rsidRDefault="00000000">
            <w:pPr>
              <w:spacing w:after="60"/>
            </w:pPr>
            <w:r>
              <w:rPr>
                <w:sz w:val="19"/>
              </w:rPr>
              <w:t>假期類別與強制規定</w:t>
            </w:r>
          </w:p>
        </w:tc>
        <w:tc>
          <w:tcPr>
            <w:tcW w:w="4680" w:type="dxa"/>
            <w:tcMar>
              <w:top w:w="100" w:type="dxa"/>
              <w:left w:w="150" w:type="dxa"/>
              <w:bottom w:w="100" w:type="dxa"/>
              <w:right w:w="150" w:type="dxa"/>
            </w:tcMar>
          </w:tcPr>
          <w:p w14:paraId="24626712" w14:textId="77777777" w:rsidR="006C5EF9" w:rsidRDefault="00000000">
            <w:pPr>
              <w:spacing w:after="60"/>
            </w:pPr>
            <w:r>
              <w:rPr>
                <w:sz w:val="19"/>
                <w:lang w:eastAsia="zh-TW"/>
              </w:rPr>
              <w:t>假期按入職週年計算。</w:t>
            </w:r>
            <w:r>
              <w:rPr>
                <w:sz w:val="19"/>
                <w:lang w:eastAsia="zh-TW"/>
              </w:rPr>
              <w:t>SL</w:t>
            </w:r>
            <w:r>
              <w:rPr>
                <w:sz w:val="19"/>
                <w:lang w:eastAsia="zh-TW"/>
              </w:rPr>
              <w:t>（病假）：每月少於</w:t>
            </w:r>
            <w:r>
              <w:rPr>
                <w:sz w:val="19"/>
                <w:lang w:eastAsia="zh-TW"/>
              </w:rPr>
              <w:t>4</w:t>
            </w:r>
            <w:r>
              <w:rPr>
                <w:sz w:val="19"/>
                <w:lang w:eastAsia="zh-TW"/>
              </w:rPr>
              <w:t>天；</w:t>
            </w:r>
            <w:r>
              <w:rPr>
                <w:sz w:val="19"/>
                <w:lang w:eastAsia="zh-TW"/>
              </w:rPr>
              <w:t>DSL</w:t>
            </w:r>
            <w:r>
              <w:rPr>
                <w:sz w:val="19"/>
                <w:lang w:eastAsia="zh-TW"/>
              </w:rPr>
              <w:t>（恩恤病假）：每月首</w:t>
            </w:r>
            <w:r>
              <w:rPr>
                <w:sz w:val="19"/>
                <w:lang w:eastAsia="zh-TW"/>
              </w:rPr>
              <w:t>3</w:t>
            </w:r>
            <w:r>
              <w:rPr>
                <w:sz w:val="19"/>
                <w:lang w:eastAsia="zh-TW"/>
              </w:rPr>
              <w:t>天免醫生紙（不設扣減）；</w:t>
            </w:r>
            <w:r>
              <w:rPr>
                <w:sz w:val="19"/>
                <w:lang w:eastAsia="zh-TW"/>
              </w:rPr>
              <w:t>CL</w:t>
            </w:r>
            <w:r>
              <w:rPr>
                <w:sz w:val="19"/>
                <w:lang w:eastAsia="zh-TW"/>
              </w:rPr>
              <w:t>（補假）；</w:t>
            </w:r>
            <w:r>
              <w:rPr>
                <w:sz w:val="19"/>
                <w:lang w:eastAsia="zh-TW"/>
              </w:rPr>
              <w:t>FAL</w:t>
            </w:r>
            <w:r>
              <w:rPr>
                <w:sz w:val="19"/>
                <w:lang w:eastAsia="zh-TW"/>
              </w:rPr>
              <w:t>（關顧假）；</w:t>
            </w:r>
            <w:r>
              <w:rPr>
                <w:sz w:val="19"/>
                <w:lang w:eastAsia="zh-TW"/>
              </w:rPr>
              <w:t>AL</w:t>
            </w:r>
            <w:r>
              <w:rPr>
                <w:sz w:val="19"/>
                <w:lang w:eastAsia="zh-TW"/>
              </w:rPr>
              <w:t>（年假）：必須連續安排放取</w:t>
            </w:r>
            <w:r>
              <w:rPr>
                <w:sz w:val="19"/>
                <w:lang w:eastAsia="zh-TW"/>
              </w:rPr>
              <w:t xml:space="preserve"> 7</w:t>
            </w:r>
            <w:r>
              <w:rPr>
                <w:sz w:val="19"/>
                <w:lang w:eastAsia="zh-TW"/>
              </w:rPr>
              <w:t>天；</w:t>
            </w:r>
            <w:r>
              <w:rPr>
                <w:sz w:val="19"/>
                <w:lang w:eastAsia="zh-TW"/>
              </w:rPr>
              <w:t>BL</w:t>
            </w:r>
            <w:r>
              <w:rPr>
                <w:sz w:val="19"/>
                <w:lang w:eastAsia="zh-TW"/>
              </w:rPr>
              <w:t>（生日假）：半天；</w:t>
            </w:r>
            <w:r>
              <w:rPr>
                <w:sz w:val="19"/>
                <w:lang w:eastAsia="zh-TW"/>
              </w:rPr>
              <w:t>STDL</w:t>
            </w:r>
            <w:r>
              <w:rPr>
                <w:sz w:val="19"/>
                <w:lang w:eastAsia="zh-TW"/>
              </w:rPr>
              <w:t>（進修假期）：由院長手動指派。</w:t>
            </w:r>
            <w:r>
              <w:rPr>
                <w:sz w:val="19"/>
                <w:lang w:eastAsia="zh-TW"/>
              </w:rPr>
              <w:t xml:space="preserve"> </w:t>
            </w:r>
            <w:r>
              <w:rPr>
                <w:sz w:val="19"/>
              </w:rPr>
              <w:t>/ Holiday Matrix: Calculated by anniversary date. SL: &lt;4 days/month. DSL: First 3 days/month require no medical cert. AL: Must be scheduled as 7 consecutive days. BL: Half-day. STDL: Explicitly assigned by superintendent. Must adhere to all HK Labor Laws.</w:t>
            </w:r>
          </w:p>
        </w:tc>
      </w:tr>
      <w:tr w:rsidR="006C5EF9" w14:paraId="3039C484" w14:textId="77777777">
        <w:trPr>
          <w:jc w:val="center"/>
        </w:trPr>
        <w:tc>
          <w:tcPr>
            <w:tcW w:w="4680" w:type="dxa"/>
            <w:shd w:val="clear" w:color="auto" w:fill="F7F9FB"/>
            <w:tcMar>
              <w:top w:w="100" w:type="dxa"/>
              <w:left w:w="150" w:type="dxa"/>
              <w:bottom w:w="100" w:type="dxa"/>
              <w:right w:w="150" w:type="dxa"/>
            </w:tcMar>
          </w:tcPr>
          <w:p w14:paraId="4EA0785E" w14:textId="77777777" w:rsidR="006C5EF9" w:rsidRDefault="00000000">
            <w:pPr>
              <w:spacing w:after="60"/>
            </w:pPr>
            <w:r>
              <w:rPr>
                <w:sz w:val="19"/>
              </w:rPr>
              <w:t>通宵更連續性約束</w:t>
            </w:r>
          </w:p>
        </w:tc>
        <w:tc>
          <w:tcPr>
            <w:tcW w:w="4680" w:type="dxa"/>
            <w:shd w:val="clear" w:color="auto" w:fill="F7F9FB"/>
            <w:tcMar>
              <w:top w:w="100" w:type="dxa"/>
              <w:left w:w="150" w:type="dxa"/>
              <w:bottom w:w="100" w:type="dxa"/>
              <w:right w:w="150" w:type="dxa"/>
            </w:tcMar>
          </w:tcPr>
          <w:p w14:paraId="7D36892F" w14:textId="77777777" w:rsidR="006C5EF9" w:rsidRDefault="00000000">
            <w:pPr>
              <w:spacing w:after="60"/>
            </w:pPr>
            <w:r>
              <w:rPr>
                <w:sz w:val="19"/>
              </w:rPr>
              <w:t>每日必須有</w:t>
            </w:r>
            <w:r>
              <w:rPr>
                <w:sz w:val="19"/>
              </w:rPr>
              <w:t>3</w:t>
            </w:r>
            <w:r>
              <w:rPr>
                <w:sz w:val="19"/>
              </w:rPr>
              <w:t>名同事返</w:t>
            </w:r>
            <w:r>
              <w:rPr>
                <w:sz w:val="19"/>
              </w:rPr>
              <w:t xml:space="preserve"> A/N </w:t>
            </w:r>
            <w:r>
              <w:rPr>
                <w:sz w:val="19"/>
              </w:rPr>
              <w:t>更，每位同事每月限制返</w:t>
            </w:r>
            <w:r>
              <w:rPr>
                <w:sz w:val="19"/>
              </w:rPr>
              <w:t>2</w:t>
            </w:r>
            <w:r>
              <w:rPr>
                <w:sz w:val="19"/>
              </w:rPr>
              <w:t>次。通宵更鏈條：當日返</w:t>
            </w:r>
            <w:r>
              <w:rPr>
                <w:sz w:val="19"/>
              </w:rPr>
              <w:t xml:space="preserve"> A/N -&gt; </w:t>
            </w:r>
            <w:r>
              <w:rPr>
                <w:sz w:val="19"/>
              </w:rPr>
              <w:t>次日強制排睡日（</w:t>
            </w:r>
            <w:r>
              <w:rPr>
                <w:sz w:val="19"/>
              </w:rPr>
              <w:t>SD</w:t>
            </w:r>
            <w:r>
              <w:rPr>
                <w:sz w:val="19"/>
              </w:rPr>
              <w:t>）</w:t>
            </w:r>
            <w:r>
              <w:rPr>
                <w:sz w:val="19"/>
              </w:rPr>
              <w:t xml:space="preserve"> -&gt; </w:t>
            </w:r>
            <w:r>
              <w:rPr>
                <w:sz w:val="19"/>
              </w:rPr>
              <w:t>第三日強制排例假（</w:t>
            </w:r>
            <w:r>
              <w:rPr>
                <w:sz w:val="19"/>
              </w:rPr>
              <w:t>DO</w:t>
            </w:r>
            <w:r>
              <w:rPr>
                <w:sz w:val="19"/>
              </w:rPr>
              <w:t>）</w:t>
            </w:r>
            <w:r>
              <w:rPr>
                <w:sz w:val="19"/>
              </w:rPr>
              <w:t xml:space="preserve"> -&gt; </w:t>
            </w:r>
            <w:r>
              <w:rPr>
                <w:sz w:val="19"/>
              </w:rPr>
              <w:t>第四日方可恢復常規排班。</w:t>
            </w:r>
            <w:r>
              <w:rPr>
                <w:sz w:val="19"/>
              </w:rPr>
              <w:t xml:space="preserve"> / Night Shift Continuity: Exactly 3 staff on A/N daily; max 2 A/N per staff per month. Strict sequence constraint: Day 1: A/N -&gt; Day 2: SD </w:t>
            </w:r>
            <w:r>
              <w:rPr>
                <w:sz w:val="19"/>
              </w:rPr>
              <w:lastRenderedPageBreak/>
              <w:t>(Sleeping Day) -&gt; Day 3: DO (Day Off) -&gt; Day 4: Resume normal scheduling.</w:t>
            </w:r>
          </w:p>
        </w:tc>
      </w:tr>
      <w:tr w:rsidR="006C5EF9" w14:paraId="474A68EF" w14:textId="77777777">
        <w:trPr>
          <w:jc w:val="center"/>
        </w:trPr>
        <w:tc>
          <w:tcPr>
            <w:tcW w:w="4680" w:type="dxa"/>
            <w:tcMar>
              <w:top w:w="100" w:type="dxa"/>
              <w:left w:w="150" w:type="dxa"/>
              <w:bottom w:w="100" w:type="dxa"/>
              <w:right w:w="150" w:type="dxa"/>
            </w:tcMar>
          </w:tcPr>
          <w:p w14:paraId="3334B9EC" w14:textId="77777777" w:rsidR="006C5EF9" w:rsidRDefault="00000000">
            <w:pPr>
              <w:spacing w:after="60"/>
            </w:pPr>
            <w:r>
              <w:rPr>
                <w:sz w:val="19"/>
              </w:rPr>
              <w:lastRenderedPageBreak/>
              <w:t>社署最低人手比例</w:t>
            </w:r>
            <w:r>
              <w:rPr>
                <w:sz w:val="19"/>
              </w:rPr>
              <w:t xml:space="preserve"> (SWD)</w:t>
            </w:r>
          </w:p>
        </w:tc>
        <w:tc>
          <w:tcPr>
            <w:tcW w:w="4680" w:type="dxa"/>
            <w:tcMar>
              <w:top w:w="100" w:type="dxa"/>
              <w:left w:w="150" w:type="dxa"/>
              <w:bottom w:w="100" w:type="dxa"/>
              <w:right w:w="150" w:type="dxa"/>
            </w:tcMar>
          </w:tcPr>
          <w:p w14:paraId="08CD4E88" w14:textId="77777777" w:rsidR="006C5EF9" w:rsidRDefault="00000000">
            <w:pPr>
              <w:spacing w:after="60"/>
            </w:pPr>
            <w:r>
              <w:rPr>
                <w:sz w:val="19"/>
              </w:rPr>
              <w:t>AW (</w:t>
            </w:r>
            <w:r>
              <w:rPr>
                <w:sz w:val="19"/>
              </w:rPr>
              <w:t>行政</w:t>
            </w:r>
            <w:r>
              <w:rPr>
                <w:sz w:val="19"/>
              </w:rPr>
              <w:t>/</w:t>
            </w:r>
            <w:r>
              <w:rPr>
                <w:sz w:val="19"/>
              </w:rPr>
              <w:t>文職</w:t>
            </w:r>
            <w:r>
              <w:rPr>
                <w:sz w:val="19"/>
              </w:rPr>
              <w:t xml:space="preserve">): 08:30–19:30 (11h) -&gt; </w:t>
            </w:r>
            <w:r>
              <w:rPr>
                <w:sz w:val="19"/>
              </w:rPr>
              <w:t>比例</w:t>
            </w:r>
            <w:r>
              <w:rPr>
                <w:sz w:val="19"/>
              </w:rPr>
              <w:t xml:space="preserve"> 1:40</w:t>
            </w:r>
            <w:r>
              <w:rPr>
                <w:sz w:val="19"/>
              </w:rPr>
              <w:br/>
              <w:t>CW (</w:t>
            </w:r>
            <w:r>
              <w:rPr>
                <w:sz w:val="19"/>
              </w:rPr>
              <w:t>護理員</w:t>
            </w:r>
            <w:r>
              <w:rPr>
                <w:sz w:val="19"/>
              </w:rPr>
              <w:t xml:space="preserve">): 07:00–17:00 (10h) -&gt; </w:t>
            </w:r>
            <w:r>
              <w:rPr>
                <w:sz w:val="19"/>
              </w:rPr>
              <w:t>比例</w:t>
            </w:r>
            <w:r>
              <w:rPr>
                <w:sz w:val="19"/>
              </w:rPr>
              <w:t xml:space="preserve"> 1:20</w:t>
            </w:r>
            <w:r>
              <w:rPr>
                <w:sz w:val="19"/>
              </w:rPr>
              <w:t>；</w:t>
            </w:r>
            <w:r>
              <w:rPr>
                <w:sz w:val="19"/>
              </w:rPr>
              <w:t xml:space="preserve">17:00–07:00 (14h) -&gt; </w:t>
            </w:r>
            <w:r>
              <w:rPr>
                <w:sz w:val="19"/>
              </w:rPr>
              <w:t>比例</w:t>
            </w:r>
            <w:r>
              <w:rPr>
                <w:sz w:val="19"/>
              </w:rPr>
              <w:t xml:space="preserve"> 1:240</w:t>
            </w:r>
            <w:r>
              <w:rPr>
                <w:sz w:val="19"/>
              </w:rPr>
              <w:br/>
              <w:t>HW (</w:t>
            </w:r>
            <w:r>
              <w:rPr>
                <w:sz w:val="19"/>
              </w:rPr>
              <w:t>保健員</w:t>
            </w:r>
            <w:r>
              <w:rPr>
                <w:sz w:val="19"/>
              </w:rPr>
              <w:t xml:space="preserve">): 07:00–18:00 (11h) -&gt; </w:t>
            </w:r>
            <w:r>
              <w:rPr>
                <w:sz w:val="19"/>
              </w:rPr>
              <w:t>比例</w:t>
            </w:r>
            <w:r>
              <w:rPr>
                <w:sz w:val="19"/>
              </w:rPr>
              <w:t xml:space="preserve"> 1:30 (</w:t>
            </w:r>
            <w:r>
              <w:rPr>
                <w:sz w:val="19"/>
              </w:rPr>
              <w:t>註：</w:t>
            </w:r>
            <w:r>
              <w:rPr>
                <w:sz w:val="19"/>
              </w:rPr>
              <w:t>1</w:t>
            </w:r>
            <w:r>
              <w:rPr>
                <w:sz w:val="19"/>
              </w:rPr>
              <w:t>名</w:t>
            </w:r>
            <w:r>
              <w:rPr>
                <w:sz w:val="19"/>
              </w:rPr>
              <w:t xml:space="preserve"> RN/EN </w:t>
            </w:r>
            <w:r>
              <w:rPr>
                <w:sz w:val="19"/>
              </w:rPr>
              <w:t>可折算為</w:t>
            </w:r>
            <w:r>
              <w:rPr>
                <w:sz w:val="19"/>
              </w:rPr>
              <w:t xml:space="preserve"> 2</w:t>
            </w:r>
            <w:r>
              <w:rPr>
                <w:sz w:val="19"/>
              </w:rPr>
              <w:t>名</w:t>
            </w:r>
            <w:r>
              <w:rPr>
                <w:sz w:val="19"/>
              </w:rPr>
              <w:t xml:space="preserve"> HW)</w:t>
            </w:r>
            <w:r>
              <w:rPr>
                <w:sz w:val="19"/>
              </w:rPr>
              <w:br/>
              <w:t>EN/RN (</w:t>
            </w:r>
            <w:r>
              <w:rPr>
                <w:sz w:val="19"/>
              </w:rPr>
              <w:t>護士</w:t>
            </w:r>
            <w:r>
              <w:rPr>
                <w:sz w:val="19"/>
              </w:rPr>
              <w:t xml:space="preserve">): 07:00–18:00 (11h) -&gt; </w:t>
            </w:r>
            <w:r>
              <w:rPr>
                <w:sz w:val="19"/>
              </w:rPr>
              <w:t>比例</w:t>
            </w:r>
            <w:r>
              <w:rPr>
                <w:sz w:val="19"/>
              </w:rPr>
              <w:t xml:space="preserve"> 1:60</w:t>
            </w:r>
          </w:p>
        </w:tc>
      </w:tr>
      <w:tr w:rsidR="006C5EF9" w14:paraId="38A7BCBE" w14:textId="77777777">
        <w:trPr>
          <w:jc w:val="center"/>
        </w:trPr>
        <w:tc>
          <w:tcPr>
            <w:tcW w:w="4680" w:type="dxa"/>
            <w:shd w:val="clear" w:color="auto" w:fill="F7F9FB"/>
            <w:tcMar>
              <w:top w:w="100" w:type="dxa"/>
              <w:left w:w="150" w:type="dxa"/>
              <w:bottom w:w="100" w:type="dxa"/>
              <w:right w:w="150" w:type="dxa"/>
            </w:tcMar>
          </w:tcPr>
          <w:p w14:paraId="0CA87524" w14:textId="77777777" w:rsidR="006C5EF9" w:rsidRDefault="00000000">
            <w:pPr>
              <w:spacing w:after="60"/>
            </w:pPr>
            <w:r>
              <w:rPr>
                <w:sz w:val="19"/>
              </w:rPr>
              <w:t>休假與補假累積限制</w:t>
            </w:r>
          </w:p>
        </w:tc>
        <w:tc>
          <w:tcPr>
            <w:tcW w:w="4680" w:type="dxa"/>
            <w:shd w:val="clear" w:color="auto" w:fill="F7F9FB"/>
            <w:tcMar>
              <w:top w:w="100" w:type="dxa"/>
              <w:left w:w="150" w:type="dxa"/>
              <w:bottom w:w="100" w:type="dxa"/>
              <w:right w:w="150" w:type="dxa"/>
            </w:tcMar>
          </w:tcPr>
          <w:p w14:paraId="35A2912A" w14:textId="77777777" w:rsidR="006C5EF9" w:rsidRDefault="00000000">
            <w:pPr>
              <w:spacing w:after="60"/>
            </w:pPr>
            <w:r>
              <w:rPr>
                <w:sz w:val="19"/>
                <w:lang w:eastAsia="zh-TW"/>
              </w:rPr>
              <w:t>員工累積未放的例假（</w:t>
            </w:r>
            <w:r>
              <w:rPr>
                <w:sz w:val="19"/>
                <w:lang w:eastAsia="zh-TW"/>
              </w:rPr>
              <w:t>DO</w:t>
            </w:r>
            <w:r>
              <w:rPr>
                <w:sz w:val="19"/>
                <w:lang w:eastAsia="zh-TW"/>
              </w:rPr>
              <w:t>）與補假（</w:t>
            </w:r>
            <w:r>
              <w:rPr>
                <w:sz w:val="19"/>
                <w:lang w:eastAsia="zh-TW"/>
              </w:rPr>
              <w:t>CL</w:t>
            </w:r>
            <w:r>
              <w:rPr>
                <w:sz w:val="19"/>
                <w:lang w:eastAsia="zh-TW"/>
              </w:rPr>
              <w:t>）總數最多不可超過</w:t>
            </w:r>
            <w:r>
              <w:rPr>
                <w:sz w:val="19"/>
                <w:lang w:eastAsia="zh-TW"/>
              </w:rPr>
              <w:t xml:space="preserve"> 3</w:t>
            </w:r>
            <w:r>
              <w:rPr>
                <w:sz w:val="19"/>
                <w:lang w:eastAsia="zh-TW"/>
              </w:rPr>
              <w:t>天。</w:t>
            </w:r>
            <w:r>
              <w:rPr>
                <w:sz w:val="19"/>
                <w:lang w:eastAsia="zh-TW"/>
              </w:rPr>
              <w:t xml:space="preserve"> </w:t>
            </w:r>
            <w:r>
              <w:rPr>
                <w:sz w:val="19"/>
              </w:rPr>
              <w:t>/ Accumulation Check: Unused DO and CL cannot accumulate beyond a maximum threshold of 3 days.</w:t>
            </w:r>
          </w:p>
        </w:tc>
      </w:tr>
      <w:tr w:rsidR="006C5EF9" w14:paraId="383D944D" w14:textId="77777777">
        <w:trPr>
          <w:jc w:val="center"/>
        </w:trPr>
        <w:tc>
          <w:tcPr>
            <w:tcW w:w="4680" w:type="dxa"/>
            <w:tcMar>
              <w:top w:w="100" w:type="dxa"/>
              <w:left w:w="150" w:type="dxa"/>
              <w:bottom w:w="100" w:type="dxa"/>
              <w:right w:w="150" w:type="dxa"/>
            </w:tcMar>
          </w:tcPr>
          <w:p w14:paraId="16009F9D" w14:textId="77777777" w:rsidR="006C5EF9" w:rsidRDefault="00000000">
            <w:pPr>
              <w:spacing w:after="60"/>
            </w:pPr>
            <w:r>
              <w:rPr>
                <w:sz w:val="19"/>
              </w:rPr>
              <w:t>導師與新人限制</w:t>
            </w:r>
          </w:p>
        </w:tc>
        <w:tc>
          <w:tcPr>
            <w:tcW w:w="4680" w:type="dxa"/>
            <w:tcMar>
              <w:top w:w="100" w:type="dxa"/>
              <w:left w:w="150" w:type="dxa"/>
              <w:bottom w:w="100" w:type="dxa"/>
              <w:right w:w="150" w:type="dxa"/>
            </w:tcMar>
          </w:tcPr>
          <w:p w14:paraId="30F814AA" w14:textId="77777777" w:rsidR="006C5EF9" w:rsidRDefault="00000000">
            <w:pPr>
              <w:spacing w:after="60"/>
            </w:pPr>
            <w:r>
              <w:rPr>
                <w:sz w:val="19"/>
                <w:lang w:eastAsia="zh-TW"/>
              </w:rPr>
              <w:t>更代表號帶有星號（</w:t>
            </w:r>
            <w:r>
              <w:rPr>
                <w:sz w:val="19"/>
                <w:lang w:eastAsia="zh-TW"/>
              </w:rPr>
              <w:t>*</w:t>
            </w:r>
            <w:r>
              <w:rPr>
                <w:sz w:val="19"/>
                <w:lang w:eastAsia="zh-TW"/>
              </w:rPr>
              <w:t>）者為導師（</w:t>
            </w:r>
            <w:r>
              <w:rPr>
                <w:sz w:val="19"/>
                <w:lang w:eastAsia="zh-TW"/>
              </w:rPr>
              <w:t>Mentor</w:t>
            </w:r>
            <w:r>
              <w:rPr>
                <w:sz w:val="19"/>
                <w:lang w:eastAsia="zh-TW"/>
              </w:rPr>
              <w:t>）。未通過考核或新入職員工只能指派受限任務。新</w:t>
            </w:r>
            <w:r>
              <w:rPr>
                <w:sz w:val="19"/>
                <w:lang w:eastAsia="zh-TW"/>
              </w:rPr>
              <w:t>HW</w:t>
            </w:r>
            <w:r>
              <w:rPr>
                <w:sz w:val="19"/>
                <w:lang w:eastAsia="zh-TW"/>
              </w:rPr>
              <w:t>只能做</w:t>
            </w:r>
            <w:r>
              <w:rPr>
                <w:sz w:val="19"/>
                <w:lang w:eastAsia="zh-TW"/>
              </w:rPr>
              <w:t xml:space="preserve"> A3/P3</w:t>
            </w:r>
            <w:r>
              <w:rPr>
                <w:sz w:val="19"/>
                <w:lang w:eastAsia="zh-TW"/>
              </w:rPr>
              <w:t>；新</w:t>
            </w:r>
            <w:r>
              <w:rPr>
                <w:sz w:val="19"/>
                <w:lang w:eastAsia="zh-TW"/>
              </w:rPr>
              <w:t>CW</w:t>
            </w:r>
            <w:r>
              <w:rPr>
                <w:sz w:val="19"/>
                <w:lang w:eastAsia="zh-TW"/>
              </w:rPr>
              <w:t>只能做「揸花灑」（洗澡協助）等基礎工作。</w:t>
            </w:r>
            <w:r>
              <w:rPr>
                <w:sz w:val="19"/>
                <w:lang w:eastAsia="zh-TW"/>
              </w:rPr>
              <w:t xml:space="preserve"> / Skill/Seniority Constraints: Shift code with '*' indicates a Mentor. </w:t>
            </w:r>
            <w:r>
              <w:rPr>
                <w:sz w:val="19"/>
              </w:rPr>
              <w:t>Unaudited/new staff are restricted: New HWs can only take A3/P3; new CWs are restricted to specific basic physical care tasks.</w:t>
            </w:r>
          </w:p>
        </w:tc>
      </w:tr>
      <w:tr w:rsidR="006C5EF9" w14:paraId="1BCDF0AB" w14:textId="77777777">
        <w:trPr>
          <w:jc w:val="center"/>
        </w:trPr>
        <w:tc>
          <w:tcPr>
            <w:tcW w:w="4680" w:type="dxa"/>
            <w:shd w:val="clear" w:color="auto" w:fill="F7F9FB"/>
            <w:tcMar>
              <w:top w:w="100" w:type="dxa"/>
              <w:left w:w="150" w:type="dxa"/>
              <w:bottom w:w="100" w:type="dxa"/>
              <w:right w:w="150" w:type="dxa"/>
            </w:tcMar>
          </w:tcPr>
          <w:p w14:paraId="2D6F1FF2" w14:textId="77777777" w:rsidR="006C5EF9" w:rsidRDefault="00000000">
            <w:pPr>
              <w:spacing w:after="60"/>
            </w:pPr>
            <w:r>
              <w:rPr>
                <w:sz w:val="19"/>
              </w:rPr>
              <w:t>高溫假期排他性約束</w:t>
            </w:r>
          </w:p>
        </w:tc>
        <w:tc>
          <w:tcPr>
            <w:tcW w:w="4680" w:type="dxa"/>
            <w:shd w:val="clear" w:color="auto" w:fill="F7F9FB"/>
            <w:tcMar>
              <w:top w:w="100" w:type="dxa"/>
              <w:left w:w="150" w:type="dxa"/>
              <w:bottom w:w="100" w:type="dxa"/>
              <w:right w:w="150" w:type="dxa"/>
            </w:tcMar>
          </w:tcPr>
          <w:p w14:paraId="1B2955D1" w14:textId="77777777" w:rsidR="006C5EF9" w:rsidRDefault="00000000">
            <w:pPr>
              <w:spacing w:after="60"/>
            </w:pPr>
            <w:r>
              <w:rPr>
                <w:sz w:val="19"/>
                <w:lang w:eastAsia="zh-TW"/>
              </w:rPr>
              <w:t>申請年假（</w:t>
            </w:r>
            <w:r>
              <w:rPr>
                <w:sz w:val="19"/>
                <w:lang w:eastAsia="zh-TW"/>
              </w:rPr>
              <w:t>AL</w:t>
            </w:r>
            <w:r>
              <w:rPr>
                <w:sz w:val="19"/>
                <w:lang w:eastAsia="zh-TW"/>
              </w:rPr>
              <w:t>）或特定公眾假期（</w:t>
            </w:r>
            <w:r>
              <w:rPr>
                <w:sz w:val="19"/>
                <w:lang w:eastAsia="zh-TW"/>
              </w:rPr>
              <w:t>PH</w:t>
            </w:r>
            <w:r>
              <w:rPr>
                <w:sz w:val="19"/>
                <w:lang w:eastAsia="zh-TW"/>
              </w:rPr>
              <w:t>，如中秋節當日、冬至、大年三十除夕團年）必須在去年</w:t>
            </w:r>
            <w:r>
              <w:rPr>
                <w:sz w:val="19"/>
                <w:lang w:eastAsia="zh-TW"/>
              </w:rPr>
              <w:t>10</w:t>
            </w:r>
            <w:r>
              <w:rPr>
                <w:sz w:val="19"/>
                <w:lang w:eastAsia="zh-TW"/>
              </w:rPr>
              <w:t>月前提出並抽籤。同一時段、同一職位的員工絕對不可同時放假。</w:t>
            </w:r>
            <w:r>
              <w:rPr>
                <w:sz w:val="19"/>
                <w:lang w:eastAsia="zh-TW"/>
              </w:rPr>
              <w:t xml:space="preserve"> </w:t>
            </w:r>
            <w:r>
              <w:rPr>
                <w:sz w:val="19"/>
              </w:rPr>
              <w:t>/ High-Demand Holiday Exclusion: Peak leaves (Mid-Autumn, Winter Solstice, Lunar New Year Eve) must be ballot-allocated before October of the previous year. Overlapping leave windows for the same job rank are strictly forbidden.</w:t>
            </w:r>
          </w:p>
        </w:tc>
      </w:tr>
    </w:tbl>
    <w:p w14:paraId="46969D5F" w14:textId="77777777" w:rsidR="006C5EF9" w:rsidRDefault="006C5EF9">
      <w:pPr>
        <w:spacing w:after="120"/>
      </w:pPr>
    </w:p>
    <w:p w14:paraId="1B2029C5" w14:textId="77777777" w:rsidR="006C5EF9" w:rsidRDefault="00000000">
      <w:pPr>
        <w:keepNext/>
        <w:spacing w:before="360" w:after="120"/>
      </w:pPr>
      <w:r>
        <w:rPr>
          <w:b/>
          <w:color w:val="1B365D"/>
          <w:sz w:val="28"/>
        </w:rPr>
        <w:t>第三部分：</w:t>
      </w:r>
      <w:r>
        <w:rPr>
          <w:b/>
          <w:color w:val="1B365D"/>
          <w:sz w:val="28"/>
        </w:rPr>
        <w:t xml:space="preserve">B </w:t>
      </w:r>
      <w:r>
        <w:rPr>
          <w:b/>
          <w:color w:val="1B365D"/>
          <w:sz w:val="28"/>
        </w:rPr>
        <w:t>院舍排更工作流程與業務規則</w:t>
      </w:r>
      <w:r>
        <w:rPr>
          <w:b/>
          <w:color w:val="1B365D"/>
          <w:sz w:val="28"/>
        </w:rPr>
        <w:br/>
        <w:t>Section 3: Care Home B - Scheduling Workflow &amp; Business Rules</w:t>
      </w:r>
    </w:p>
    <w:p w14:paraId="3BEF1F64" w14:textId="77777777" w:rsidR="006C5EF9" w:rsidRDefault="00000000">
      <w:pPr>
        <w:keepNext/>
        <w:spacing w:before="240" w:after="80"/>
      </w:pPr>
      <w:r>
        <w:rPr>
          <w:b/>
          <w:color w:val="4A777A"/>
          <w:sz w:val="24"/>
        </w:rPr>
        <w:t xml:space="preserve">B </w:t>
      </w:r>
      <w:r>
        <w:rPr>
          <w:b/>
          <w:color w:val="4A777A"/>
          <w:sz w:val="24"/>
        </w:rPr>
        <w:t>院舍排更工作流程</w:t>
      </w:r>
      <w:r>
        <w:rPr>
          <w:b/>
          <w:color w:val="4A777A"/>
          <w:sz w:val="24"/>
        </w:rPr>
        <w:t xml:space="preserve"> (Home B Scheduling Workflow Steps)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4680"/>
        <w:gridCol w:w="4680"/>
      </w:tblGrid>
      <w:tr w:rsidR="006C5EF9" w14:paraId="53C00D77" w14:textId="77777777">
        <w:trPr>
          <w:tblHeader/>
          <w:jc w:val="center"/>
        </w:trPr>
        <w:tc>
          <w:tcPr>
            <w:tcW w:w="4680" w:type="dxa"/>
            <w:shd w:val="clear" w:color="auto" w:fill="1B365D"/>
            <w:tcMar>
              <w:top w:w="140" w:type="dxa"/>
              <w:left w:w="180" w:type="dxa"/>
              <w:bottom w:w="140" w:type="dxa"/>
              <w:right w:w="180" w:type="dxa"/>
            </w:tcMar>
          </w:tcPr>
          <w:p w14:paraId="5F941B57" w14:textId="77777777" w:rsidR="006C5EF9" w:rsidRDefault="00000000">
            <w:r>
              <w:rPr>
                <w:b/>
                <w:color w:val="FFFFFF"/>
              </w:rPr>
              <w:t xml:space="preserve">B </w:t>
            </w:r>
            <w:r>
              <w:rPr>
                <w:b/>
                <w:color w:val="FFFFFF"/>
              </w:rPr>
              <w:t>院舍排更步驟</w:t>
            </w:r>
            <w:r>
              <w:rPr>
                <w:b/>
                <w:color w:val="FFFFFF"/>
              </w:rPr>
              <w:t xml:space="preserve"> (Traditional Chinese)</w:t>
            </w:r>
          </w:p>
        </w:tc>
        <w:tc>
          <w:tcPr>
            <w:tcW w:w="4680" w:type="dxa"/>
            <w:shd w:val="clear" w:color="auto" w:fill="1B365D"/>
            <w:tcMar>
              <w:top w:w="140" w:type="dxa"/>
              <w:left w:w="180" w:type="dxa"/>
              <w:bottom w:w="140" w:type="dxa"/>
              <w:right w:w="180" w:type="dxa"/>
            </w:tcMar>
          </w:tcPr>
          <w:p w14:paraId="4FE9B48B" w14:textId="77777777" w:rsidR="006C5EF9" w:rsidRDefault="00000000">
            <w:r>
              <w:rPr>
                <w:b/>
                <w:color w:val="FFFFFF"/>
              </w:rPr>
              <w:t>Technical Workflow Specs (English)</w:t>
            </w:r>
          </w:p>
        </w:tc>
      </w:tr>
      <w:tr w:rsidR="006C5EF9" w14:paraId="55C26A19" w14:textId="77777777">
        <w:trPr>
          <w:jc w:val="center"/>
        </w:trPr>
        <w:tc>
          <w:tcPr>
            <w:tcW w:w="4680" w:type="dxa"/>
            <w:tcMar>
              <w:top w:w="100" w:type="dxa"/>
              <w:left w:w="150" w:type="dxa"/>
              <w:bottom w:w="100" w:type="dxa"/>
              <w:right w:w="150" w:type="dxa"/>
            </w:tcMar>
          </w:tcPr>
          <w:p w14:paraId="09D16753" w14:textId="77777777" w:rsidR="006C5EF9" w:rsidRDefault="00000000">
            <w:pPr>
              <w:spacing w:after="60"/>
              <w:rPr>
                <w:lang w:eastAsia="zh-TW"/>
              </w:rPr>
            </w:pPr>
            <w:r>
              <w:rPr>
                <w:sz w:val="19"/>
                <w:lang w:eastAsia="zh-TW"/>
              </w:rPr>
              <w:lastRenderedPageBreak/>
              <w:t>第一步：清算假結餘。每月編更前，系統必須首要檢查上月員工</w:t>
            </w:r>
            <w:proofErr w:type="gramStart"/>
            <w:r>
              <w:rPr>
                <w:sz w:val="19"/>
                <w:lang w:eastAsia="zh-TW"/>
              </w:rPr>
              <w:t>的欠假</w:t>
            </w:r>
            <w:proofErr w:type="gramEnd"/>
            <w:r>
              <w:rPr>
                <w:sz w:val="19"/>
                <w:lang w:eastAsia="zh-TW"/>
              </w:rPr>
              <w:t>/</w:t>
            </w:r>
            <w:r>
              <w:rPr>
                <w:sz w:val="19"/>
                <w:lang w:eastAsia="zh-TW"/>
              </w:rPr>
              <w:t>剩餘假期紀錄。若員工在上月最後一天</w:t>
            </w:r>
            <w:proofErr w:type="gramStart"/>
            <w:r>
              <w:rPr>
                <w:sz w:val="19"/>
                <w:lang w:eastAsia="zh-TW"/>
              </w:rPr>
              <w:t>的更期是</w:t>
            </w:r>
            <w:proofErr w:type="gramEnd"/>
            <w:r>
              <w:rPr>
                <w:sz w:val="19"/>
                <w:lang w:eastAsia="zh-TW"/>
              </w:rPr>
              <w:t xml:space="preserve"> 7P</w:t>
            </w:r>
            <w:r>
              <w:rPr>
                <w:sz w:val="19"/>
                <w:lang w:eastAsia="zh-TW"/>
              </w:rPr>
              <w:t>更（夜班工時跨越），則本月</w:t>
            </w:r>
            <w:r>
              <w:rPr>
                <w:sz w:val="19"/>
                <w:lang w:eastAsia="zh-TW"/>
              </w:rPr>
              <w:t>1</w:t>
            </w:r>
            <w:r>
              <w:rPr>
                <w:sz w:val="19"/>
                <w:lang w:eastAsia="zh-TW"/>
              </w:rPr>
              <w:t>號強制排本地員工</w:t>
            </w:r>
            <w:proofErr w:type="gramStart"/>
            <w:r>
              <w:rPr>
                <w:sz w:val="19"/>
                <w:lang w:eastAsia="zh-TW"/>
              </w:rPr>
              <w:t>為睡日</w:t>
            </w:r>
            <w:proofErr w:type="gramEnd"/>
            <w:r>
              <w:rPr>
                <w:sz w:val="19"/>
                <w:lang w:eastAsia="zh-TW"/>
              </w:rPr>
              <w:t>（</w:t>
            </w:r>
            <w:r>
              <w:rPr>
                <w:sz w:val="19"/>
                <w:lang w:eastAsia="zh-TW"/>
              </w:rPr>
              <w:t>SD</w:t>
            </w:r>
            <w:r>
              <w:rPr>
                <w:sz w:val="19"/>
                <w:lang w:eastAsia="zh-TW"/>
              </w:rPr>
              <w:t>），外勞員工則強制排例假（</w:t>
            </w:r>
            <w:r>
              <w:rPr>
                <w:sz w:val="19"/>
                <w:lang w:eastAsia="zh-TW"/>
              </w:rPr>
              <w:t>DO</w:t>
            </w:r>
            <w:r>
              <w:rPr>
                <w:sz w:val="19"/>
                <w:lang w:eastAsia="zh-TW"/>
              </w:rPr>
              <w:t>）。</w:t>
            </w:r>
          </w:p>
        </w:tc>
        <w:tc>
          <w:tcPr>
            <w:tcW w:w="4680" w:type="dxa"/>
            <w:tcMar>
              <w:top w:w="100" w:type="dxa"/>
              <w:left w:w="150" w:type="dxa"/>
              <w:bottom w:w="100" w:type="dxa"/>
              <w:right w:w="150" w:type="dxa"/>
            </w:tcMar>
          </w:tcPr>
          <w:p w14:paraId="41758D81" w14:textId="77777777" w:rsidR="006C5EF9" w:rsidRDefault="00000000">
            <w:pPr>
              <w:spacing w:after="60"/>
            </w:pPr>
            <w:r>
              <w:rPr>
                <w:sz w:val="19"/>
              </w:rPr>
              <w:t>Step 1: Check Historical Balances &amp; Interlock. Review the previous month's outstanding leave/debt records. If a staff's shift on the last day of the prior month was 7P (overnight variant), then the 1st of the new month must be forced as a Sleeping Day (SD) for local staff and a Day Off (DO) for imported workers.</w:t>
            </w:r>
          </w:p>
        </w:tc>
      </w:tr>
      <w:tr w:rsidR="006C5EF9" w14:paraId="36E3E89B" w14:textId="77777777">
        <w:trPr>
          <w:jc w:val="center"/>
        </w:trPr>
        <w:tc>
          <w:tcPr>
            <w:tcW w:w="4680" w:type="dxa"/>
            <w:shd w:val="clear" w:color="auto" w:fill="F7F9FB"/>
            <w:tcMar>
              <w:top w:w="100" w:type="dxa"/>
              <w:left w:w="150" w:type="dxa"/>
              <w:bottom w:w="100" w:type="dxa"/>
              <w:right w:w="150" w:type="dxa"/>
            </w:tcMar>
          </w:tcPr>
          <w:p w14:paraId="1E6D31ED" w14:textId="77777777" w:rsidR="006C5EF9" w:rsidRDefault="00000000">
            <w:pPr>
              <w:spacing w:after="60"/>
              <w:rPr>
                <w:lang w:eastAsia="zh-TW"/>
              </w:rPr>
            </w:pPr>
            <w:r>
              <w:rPr>
                <w:sz w:val="19"/>
                <w:lang w:eastAsia="zh-TW"/>
              </w:rPr>
              <w:t>第二步：假期</w:t>
            </w:r>
            <w:proofErr w:type="gramStart"/>
            <w:r>
              <w:rPr>
                <w:sz w:val="19"/>
                <w:lang w:eastAsia="zh-TW"/>
              </w:rPr>
              <w:t>結算錄入</w:t>
            </w:r>
            <w:proofErr w:type="gramEnd"/>
            <w:r>
              <w:rPr>
                <w:sz w:val="19"/>
                <w:lang w:eastAsia="zh-TW"/>
              </w:rPr>
              <w:t>。將</w:t>
            </w:r>
            <w:proofErr w:type="gramStart"/>
            <w:r>
              <w:rPr>
                <w:sz w:val="19"/>
                <w:lang w:eastAsia="zh-TW"/>
              </w:rPr>
              <w:t>上月欠假記錄</w:t>
            </w:r>
            <w:proofErr w:type="gramEnd"/>
            <w:r>
              <w:rPr>
                <w:sz w:val="19"/>
                <w:lang w:eastAsia="zh-TW"/>
              </w:rPr>
              <w:t>與本月新增的可享假期，精確無誤地自動填寫、更新</w:t>
            </w:r>
            <w:proofErr w:type="gramStart"/>
            <w:r>
              <w:rPr>
                <w:sz w:val="19"/>
                <w:lang w:eastAsia="zh-TW"/>
              </w:rPr>
              <w:t>至更期右邊</w:t>
            </w:r>
            <w:proofErr w:type="gramEnd"/>
            <w:r>
              <w:rPr>
                <w:sz w:val="19"/>
                <w:lang w:eastAsia="zh-TW"/>
              </w:rPr>
              <w:t>設有紅點的</w:t>
            </w:r>
            <w:r>
              <w:rPr>
                <w:sz w:val="19"/>
                <w:lang w:eastAsia="zh-TW"/>
              </w:rPr>
              <w:t xml:space="preserve"> Excel </w:t>
            </w:r>
            <w:r>
              <w:rPr>
                <w:sz w:val="19"/>
                <w:lang w:eastAsia="zh-TW"/>
              </w:rPr>
              <w:t>指定單元格內，做為排更運算的初始變數。</w:t>
            </w:r>
          </w:p>
        </w:tc>
        <w:tc>
          <w:tcPr>
            <w:tcW w:w="4680" w:type="dxa"/>
            <w:shd w:val="clear" w:color="auto" w:fill="F7F9FB"/>
            <w:tcMar>
              <w:top w:w="100" w:type="dxa"/>
              <w:left w:w="150" w:type="dxa"/>
              <w:bottom w:w="100" w:type="dxa"/>
              <w:right w:w="150" w:type="dxa"/>
            </w:tcMar>
          </w:tcPr>
          <w:p w14:paraId="5E2119B4" w14:textId="77777777" w:rsidR="006C5EF9" w:rsidRDefault="00000000">
            <w:pPr>
              <w:spacing w:after="60"/>
            </w:pPr>
            <w:r>
              <w:rPr>
                <w:sz w:val="19"/>
              </w:rPr>
              <w:t>Step 2: Initialize Leave Matrix variables. Automatically populate and carry forward historical owed leaves and current month's accruals into the system matrix (historically marked with red dots in Excel) to establish base capacities.</w:t>
            </w:r>
          </w:p>
        </w:tc>
      </w:tr>
      <w:tr w:rsidR="006C5EF9" w14:paraId="332D6DC4" w14:textId="77777777">
        <w:trPr>
          <w:jc w:val="center"/>
        </w:trPr>
        <w:tc>
          <w:tcPr>
            <w:tcW w:w="4680" w:type="dxa"/>
            <w:tcMar>
              <w:top w:w="100" w:type="dxa"/>
              <w:left w:w="150" w:type="dxa"/>
              <w:bottom w:w="100" w:type="dxa"/>
              <w:right w:w="150" w:type="dxa"/>
            </w:tcMar>
          </w:tcPr>
          <w:p w14:paraId="605F5075" w14:textId="77777777" w:rsidR="006C5EF9" w:rsidRDefault="00000000">
            <w:pPr>
              <w:spacing w:after="60"/>
              <w:rPr>
                <w:lang w:eastAsia="zh-TW"/>
              </w:rPr>
            </w:pPr>
            <w:r>
              <w:rPr>
                <w:sz w:val="19"/>
                <w:lang w:eastAsia="zh-TW"/>
              </w:rPr>
              <w:t>第三步：防範「寬銀幕」排班。特別注意檢查上月最後一個星期的放假與當值情況，尤其是假期較少的外勞員工，避免安排連續超長工作日（即避免「寬銀幕」超長不放假現象），確保其得到及時休息。</w:t>
            </w:r>
          </w:p>
        </w:tc>
        <w:tc>
          <w:tcPr>
            <w:tcW w:w="4680" w:type="dxa"/>
            <w:tcMar>
              <w:top w:w="100" w:type="dxa"/>
              <w:left w:w="150" w:type="dxa"/>
              <w:bottom w:w="100" w:type="dxa"/>
              <w:right w:w="150" w:type="dxa"/>
            </w:tcMar>
          </w:tcPr>
          <w:p w14:paraId="439E83A7" w14:textId="77777777" w:rsidR="006C5EF9" w:rsidRDefault="00000000">
            <w:pPr>
              <w:spacing w:after="60"/>
            </w:pPr>
            <w:r>
              <w:rPr>
                <w:sz w:val="19"/>
              </w:rPr>
              <w:t>Step 3: Prevent Over-extended Working Streaks. Inspect the scheduling density of the final week of the previous month, particularly for imported labor who have fewer leaves, preventing excessive back-to-back working days without a rest break.</w:t>
            </w:r>
          </w:p>
        </w:tc>
      </w:tr>
      <w:tr w:rsidR="006C5EF9" w14:paraId="46D366DB" w14:textId="77777777">
        <w:trPr>
          <w:jc w:val="center"/>
        </w:trPr>
        <w:tc>
          <w:tcPr>
            <w:tcW w:w="4680" w:type="dxa"/>
            <w:shd w:val="clear" w:color="auto" w:fill="F7F9FB"/>
            <w:tcMar>
              <w:top w:w="100" w:type="dxa"/>
              <w:left w:w="150" w:type="dxa"/>
              <w:bottom w:w="100" w:type="dxa"/>
              <w:right w:w="150" w:type="dxa"/>
            </w:tcMar>
          </w:tcPr>
          <w:p w14:paraId="70D8D8B5" w14:textId="77777777" w:rsidR="006C5EF9" w:rsidRDefault="00000000">
            <w:pPr>
              <w:spacing w:after="60"/>
              <w:rPr>
                <w:lang w:eastAsia="zh-TW"/>
              </w:rPr>
            </w:pPr>
            <w:r>
              <w:rPr>
                <w:sz w:val="19"/>
                <w:lang w:eastAsia="zh-TW"/>
              </w:rPr>
              <w:t>第四步：</w:t>
            </w:r>
            <w:proofErr w:type="gramStart"/>
            <w:r>
              <w:rPr>
                <w:sz w:val="19"/>
                <w:lang w:eastAsia="zh-TW"/>
              </w:rPr>
              <w:t>週</w:t>
            </w:r>
            <w:proofErr w:type="gramEnd"/>
            <w:r>
              <w:rPr>
                <w:sz w:val="19"/>
                <w:lang w:eastAsia="zh-TW"/>
              </w:rPr>
              <w:t>休強制要求</w:t>
            </w:r>
            <w:proofErr w:type="gramStart"/>
            <w:r>
              <w:rPr>
                <w:sz w:val="19"/>
                <w:lang w:eastAsia="zh-TW"/>
              </w:rPr>
              <w:t>與清假優先</w:t>
            </w:r>
            <w:proofErr w:type="gramEnd"/>
            <w:r>
              <w:rPr>
                <w:sz w:val="19"/>
                <w:lang w:eastAsia="zh-TW"/>
              </w:rPr>
              <w:t>級。每星期</w:t>
            </w:r>
            <w:proofErr w:type="gramStart"/>
            <w:r>
              <w:rPr>
                <w:sz w:val="19"/>
                <w:lang w:eastAsia="zh-TW"/>
              </w:rPr>
              <w:t>更紙內</w:t>
            </w:r>
            <w:proofErr w:type="gramEnd"/>
            <w:r>
              <w:rPr>
                <w:sz w:val="19"/>
                <w:lang w:eastAsia="zh-TW"/>
              </w:rPr>
              <w:t>必須包含至少</w:t>
            </w:r>
            <w:r>
              <w:rPr>
                <w:sz w:val="19"/>
                <w:lang w:eastAsia="zh-TW"/>
              </w:rPr>
              <w:t xml:space="preserve"> 1</w:t>
            </w:r>
            <w:r>
              <w:rPr>
                <w:sz w:val="19"/>
                <w:lang w:eastAsia="zh-TW"/>
              </w:rPr>
              <w:t>個</w:t>
            </w:r>
            <w:r>
              <w:rPr>
                <w:sz w:val="19"/>
                <w:lang w:eastAsia="zh-TW"/>
              </w:rPr>
              <w:t xml:space="preserve"> </w:t>
            </w:r>
            <w:r>
              <w:rPr>
                <w:sz w:val="19"/>
                <w:lang w:eastAsia="zh-TW"/>
              </w:rPr>
              <w:t>例假（</w:t>
            </w:r>
            <w:r>
              <w:rPr>
                <w:sz w:val="19"/>
                <w:lang w:eastAsia="zh-TW"/>
              </w:rPr>
              <w:t>DO</w:t>
            </w:r>
            <w:r>
              <w:rPr>
                <w:sz w:val="19"/>
                <w:lang w:eastAsia="zh-TW"/>
              </w:rPr>
              <w:t>）。若因院舍人手極度緊張導致當月無法清完所有假期，系統必須優先安排清除當月的「法定假期」（</w:t>
            </w:r>
            <w:r>
              <w:rPr>
                <w:sz w:val="19"/>
                <w:lang w:eastAsia="zh-TW"/>
              </w:rPr>
              <w:t>Statutory Holidays</w:t>
            </w:r>
            <w:r>
              <w:rPr>
                <w:sz w:val="19"/>
                <w:lang w:eastAsia="zh-TW"/>
              </w:rPr>
              <w:t>），並將未放的例假（</w:t>
            </w:r>
            <w:r>
              <w:rPr>
                <w:sz w:val="19"/>
                <w:lang w:eastAsia="zh-TW"/>
              </w:rPr>
              <w:t>DO</w:t>
            </w:r>
            <w:r>
              <w:rPr>
                <w:sz w:val="19"/>
                <w:lang w:eastAsia="zh-TW"/>
              </w:rPr>
              <w:t>）滾動帶到下個月清還。</w:t>
            </w:r>
          </w:p>
        </w:tc>
        <w:tc>
          <w:tcPr>
            <w:tcW w:w="4680" w:type="dxa"/>
            <w:shd w:val="clear" w:color="auto" w:fill="F7F9FB"/>
            <w:tcMar>
              <w:top w:w="100" w:type="dxa"/>
              <w:left w:w="150" w:type="dxa"/>
              <w:bottom w:w="100" w:type="dxa"/>
              <w:right w:w="150" w:type="dxa"/>
            </w:tcMar>
          </w:tcPr>
          <w:p w14:paraId="49FE9628" w14:textId="77777777" w:rsidR="006C5EF9" w:rsidRDefault="00000000">
            <w:pPr>
              <w:spacing w:after="60"/>
            </w:pPr>
            <w:r>
              <w:rPr>
                <w:sz w:val="19"/>
              </w:rPr>
              <w:t>Step 4: Weekly Rest Mandate &amp; Statutory Priority. Ensure a minimum of 1 DO per calendar week. In severe manpower shortages where complete leave clearance is impossible, prioritize clearing Statutory Holidays (SH) first, allowing regular rest days (DO) to be carried over to the subsequent month.</w:t>
            </w:r>
          </w:p>
        </w:tc>
      </w:tr>
      <w:tr w:rsidR="006C5EF9" w14:paraId="4DAA1010" w14:textId="77777777">
        <w:trPr>
          <w:jc w:val="center"/>
        </w:trPr>
        <w:tc>
          <w:tcPr>
            <w:tcW w:w="4680" w:type="dxa"/>
            <w:tcMar>
              <w:top w:w="100" w:type="dxa"/>
              <w:left w:w="150" w:type="dxa"/>
              <w:bottom w:w="100" w:type="dxa"/>
              <w:right w:w="150" w:type="dxa"/>
            </w:tcMar>
          </w:tcPr>
          <w:p w14:paraId="371DAFBC" w14:textId="77777777" w:rsidR="006C5EF9" w:rsidRDefault="00000000">
            <w:pPr>
              <w:spacing w:after="60"/>
              <w:rPr>
                <w:lang w:eastAsia="zh-TW"/>
              </w:rPr>
            </w:pPr>
            <w:r>
              <w:rPr>
                <w:sz w:val="19"/>
                <w:lang w:eastAsia="zh-TW"/>
              </w:rPr>
              <w:t>第五步：外勞休息時間硬性約束。所有返</w:t>
            </w:r>
            <w:proofErr w:type="gramStart"/>
            <w:r>
              <w:rPr>
                <w:sz w:val="19"/>
                <w:lang w:eastAsia="zh-TW"/>
              </w:rPr>
              <w:t>12</w:t>
            </w:r>
            <w:r>
              <w:rPr>
                <w:sz w:val="19"/>
                <w:lang w:eastAsia="zh-TW"/>
              </w:rPr>
              <w:t>小時更份的</w:t>
            </w:r>
            <w:proofErr w:type="gramEnd"/>
            <w:r>
              <w:rPr>
                <w:sz w:val="19"/>
                <w:lang w:eastAsia="zh-TW"/>
              </w:rPr>
              <w:t>外勞員工，</w:t>
            </w:r>
            <w:proofErr w:type="gramStart"/>
            <w:r>
              <w:rPr>
                <w:sz w:val="19"/>
                <w:lang w:eastAsia="zh-TW"/>
              </w:rPr>
              <w:t>兩更之間</w:t>
            </w:r>
            <w:proofErr w:type="gramEnd"/>
            <w:r>
              <w:rPr>
                <w:sz w:val="19"/>
                <w:lang w:eastAsia="zh-TW"/>
              </w:rPr>
              <w:t>的休息時間必須足夠</w:t>
            </w:r>
            <w:r>
              <w:rPr>
                <w:sz w:val="19"/>
                <w:lang w:eastAsia="zh-TW"/>
              </w:rPr>
              <w:t xml:space="preserve"> 12</w:t>
            </w:r>
            <w:r>
              <w:rPr>
                <w:sz w:val="19"/>
                <w:lang w:eastAsia="zh-TW"/>
              </w:rPr>
              <w:t>小時。例如：若今日返</w:t>
            </w:r>
            <w:r>
              <w:rPr>
                <w:sz w:val="19"/>
                <w:lang w:eastAsia="zh-TW"/>
              </w:rPr>
              <w:t xml:space="preserve"> 09:00-21:00</w:t>
            </w:r>
            <w:r>
              <w:rPr>
                <w:sz w:val="19"/>
                <w:lang w:eastAsia="zh-TW"/>
              </w:rPr>
              <w:t>（</w:t>
            </w:r>
            <w:r>
              <w:rPr>
                <w:sz w:val="19"/>
                <w:lang w:eastAsia="zh-TW"/>
              </w:rPr>
              <w:t>9A-9P</w:t>
            </w:r>
            <w:r>
              <w:rPr>
                <w:sz w:val="19"/>
                <w:lang w:eastAsia="zh-TW"/>
              </w:rPr>
              <w:t>），明天絕對不可編排</w:t>
            </w:r>
            <w:r>
              <w:rPr>
                <w:sz w:val="19"/>
                <w:lang w:eastAsia="zh-TW"/>
              </w:rPr>
              <w:t xml:space="preserve"> 07:00-19:00</w:t>
            </w:r>
            <w:r>
              <w:rPr>
                <w:sz w:val="19"/>
                <w:lang w:eastAsia="zh-TW"/>
              </w:rPr>
              <w:t>（</w:t>
            </w:r>
            <w:r>
              <w:rPr>
                <w:sz w:val="19"/>
                <w:lang w:eastAsia="zh-TW"/>
              </w:rPr>
              <w:t>7A-7P</w:t>
            </w:r>
            <w:r>
              <w:rPr>
                <w:sz w:val="19"/>
                <w:lang w:eastAsia="zh-TW"/>
              </w:rPr>
              <w:t>）</w:t>
            </w:r>
            <w:proofErr w:type="gramStart"/>
            <w:r>
              <w:rPr>
                <w:sz w:val="19"/>
                <w:lang w:eastAsia="zh-TW"/>
              </w:rPr>
              <w:t>更份</w:t>
            </w:r>
            <w:proofErr w:type="gramEnd"/>
            <w:r>
              <w:rPr>
                <w:sz w:val="19"/>
                <w:lang w:eastAsia="zh-TW"/>
              </w:rPr>
              <w:t>（因中間僅休息</w:t>
            </w:r>
            <w:r>
              <w:rPr>
                <w:sz w:val="19"/>
                <w:lang w:eastAsia="zh-TW"/>
              </w:rPr>
              <w:t>10</w:t>
            </w:r>
            <w:r>
              <w:rPr>
                <w:sz w:val="19"/>
                <w:lang w:eastAsia="zh-TW"/>
              </w:rPr>
              <w:t>小時，違反</w:t>
            </w:r>
            <w:r>
              <w:rPr>
                <w:sz w:val="19"/>
                <w:lang w:eastAsia="zh-TW"/>
              </w:rPr>
              <w:t>12</w:t>
            </w:r>
            <w:r>
              <w:rPr>
                <w:sz w:val="19"/>
                <w:lang w:eastAsia="zh-TW"/>
              </w:rPr>
              <w:t>小時硬性規定）。系統可安排放假，或安排返</w:t>
            </w:r>
            <w:r>
              <w:rPr>
                <w:sz w:val="19"/>
                <w:lang w:eastAsia="zh-TW"/>
              </w:rPr>
              <w:t xml:space="preserve"> 09:00-19:00</w:t>
            </w:r>
            <w:r>
              <w:rPr>
                <w:sz w:val="19"/>
                <w:lang w:eastAsia="zh-TW"/>
              </w:rPr>
              <w:t>（</w:t>
            </w:r>
            <w:r>
              <w:rPr>
                <w:sz w:val="19"/>
                <w:lang w:eastAsia="zh-TW"/>
              </w:rPr>
              <w:t>9-7</w:t>
            </w:r>
            <w:r>
              <w:rPr>
                <w:sz w:val="19"/>
                <w:lang w:eastAsia="zh-TW"/>
              </w:rPr>
              <w:t>更），待再下一天方</w:t>
            </w:r>
            <w:proofErr w:type="gramStart"/>
            <w:r>
              <w:rPr>
                <w:sz w:val="19"/>
                <w:lang w:eastAsia="zh-TW"/>
              </w:rPr>
              <w:t>可編回</w:t>
            </w:r>
            <w:proofErr w:type="gramEnd"/>
            <w:r>
              <w:rPr>
                <w:sz w:val="19"/>
                <w:lang w:eastAsia="zh-TW"/>
              </w:rPr>
              <w:t xml:space="preserve"> 7-7</w:t>
            </w:r>
            <w:r>
              <w:rPr>
                <w:sz w:val="19"/>
                <w:lang w:eastAsia="zh-TW"/>
              </w:rPr>
              <w:t>更。</w:t>
            </w:r>
          </w:p>
        </w:tc>
        <w:tc>
          <w:tcPr>
            <w:tcW w:w="4680" w:type="dxa"/>
            <w:tcMar>
              <w:top w:w="100" w:type="dxa"/>
              <w:left w:w="150" w:type="dxa"/>
              <w:bottom w:w="100" w:type="dxa"/>
              <w:right w:w="150" w:type="dxa"/>
            </w:tcMar>
          </w:tcPr>
          <w:p w14:paraId="08EB806A" w14:textId="77777777" w:rsidR="006C5EF9" w:rsidRDefault="00000000">
            <w:pPr>
              <w:spacing w:after="60"/>
            </w:pPr>
            <w:r>
              <w:rPr>
                <w:sz w:val="19"/>
              </w:rPr>
              <w:t>Step 5: Imported Labor 12-Hour Rest Restraint. Expatriate staff on 12-hour shifts must have a minimum 12-hour continuous rest period between shifts. E.g., if working 09:00–21:00 (9A-9P) today, assigning 07:00–19:00 (7A-7P) tomorrow is strictly forbidden (only 10 hours rest). Fallback: Schedule a DO or an interim 09:00–19:00 (9-7) shift so they can return to 7-7 shifts the following day.</w:t>
            </w:r>
          </w:p>
        </w:tc>
      </w:tr>
      <w:tr w:rsidR="006C5EF9" w14:paraId="25D3C981" w14:textId="77777777">
        <w:trPr>
          <w:jc w:val="center"/>
        </w:trPr>
        <w:tc>
          <w:tcPr>
            <w:tcW w:w="4680" w:type="dxa"/>
            <w:shd w:val="clear" w:color="auto" w:fill="F7F9FB"/>
            <w:tcMar>
              <w:top w:w="100" w:type="dxa"/>
              <w:left w:w="150" w:type="dxa"/>
              <w:bottom w:w="100" w:type="dxa"/>
              <w:right w:w="150" w:type="dxa"/>
            </w:tcMar>
          </w:tcPr>
          <w:p w14:paraId="10372070" w14:textId="77777777" w:rsidR="006C5EF9" w:rsidRDefault="00000000">
            <w:pPr>
              <w:spacing w:after="60"/>
              <w:rPr>
                <w:lang w:eastAsia="zh-TW"/>
              </w:rPr>
            </w:pPr>
            <w:r>
              <w:rPr>
                <w:sz w:val="19"/>
                <w:lang w:eastAsia="zh-TW"/>
              </w:rPr>
              <w:t>第六步：</w:t>
            </w:r>
            <w:proofErr w:type="gramStart"/>
            <w:r>
              <w:rPr>
                <w:sz w:val="19"/>
                <w:lang w:eastAsia="zh-TW"/>
              </w:rPr>
              <w:t>外判可</w:t>
            </w:r>
            <w:proofErr w:type="gramEnd"/>
            <w:r>
              <w:rPr>
                <w:sz w:val="19"/>
                <w:lang w:eastAsia="zh-TW"/>
              </w:rPr>
              <w:t>聘用天數</w:t>
            </w:r>
            <w:r>
              <w:rPr>
                <w:sz w:val="19"/>
                <w:lang w:eastAsia="zh-TW"/>
              </w:rPr>
              <w:t>/</w:t>
            </w:r>
            <w:r>
              <w:rPr>
                <w:sz w:val="19"/>
                <w:lang w:eastAsia="zh-TW"/>
              </w:rPr>
              <w:t>更數計算公式。系統根據全職空缺及離職人數精</w:t>
            </w:r>
            <w:proofErr w:type="gramStart"/>
            <w:r>
              <w:rPr>
                <w:sz w:val="19"/>
                <w:lang w:eastAsia="zh-TW"/>
              </w:rPr>
              <w:t>準</w:t>
            </w:r>
            <w:proofErr w:type="gramEnd"/>
            <w:r>
              <w:rPr>
                <w:sz w:val="19"/>
                <w:lang w:eastAsia="zh-TW"/>
              </w:rPr>
              <w:t>計算可</w:t>
            </w:r>
            <w:proofErr w:type="gramStart"/>
            <w:r>
              <w:rPr>
                <w:sz w:val="19"/>
                <w:lang w:eastAsia="zh-TW"/>
              </w:rPr>
              <w:t>請外判天數</w:t>
            </w:r>
            <w:proofErr w:type="gramEnd"/>
            <w:r>
              <w:rPr>
                <w:sz w:val="19"/>
                <w:lang w:eastAsia="zh-TW"/>
              </w:rPr>
              <w:t>：</w:t>
            </w:r>
            <w:r>
              <w:rPr>
                <w:sz w:val="19"/>
                <w:lang w:eastAsia="zh-TW"/>
              </w:rPr>
              <w:t>(</w:t>
            </w:r>
            <w:r>
              <w:rPr>
                <w:sz w:val="19"/>
                <w:lang w:eastAsia="zh-TW"/>
              </w:rPr>
              <w:t>空缺人數</w:t>
            </w:r>
            <w:r>
              <w:rPr>
                <w:sz w:val="19"/>
                <w:lang w:eastAsia="zh-TW"/>
              </w:rPr>
              <w:t xml:space="preserve"> × </w:t>
            </w:r>
            <w:r>
              <w:rPr>
                <w:sz w:val="19"/>
                <w:lang w:eastAsia="zh-TW"/>
              </w:rPr>
              <w:t>當月總日數</w:t>
            </w:r>
            <w:r>
              <w:rPr>
                <w:sz w:val="19"/>
                <w:lang w:eastAsia="zh-TW"/>
              </w:rPr>
              <w:t xml:space="preserve"> - </w:t>
            </w:r>
            <w:r>
              <w:rPr>
                <w:sz w:val="19"/>
                <w:lang w:eastAsia="zh-TW"/>
              </w:rPr>
              <w:t>當月可放例假</w:t>
            </w:r>
            <w:r>
              <w:rPr>
                <w:sz w:val="19"/>
                <w:lang w:eastAsia="zh-TW"/>
              </w:rPr>
              <w:t xml:space="preserve">DO - </w:t>
            </w:r>
            <w:r>
              <w:rPr>
                <w:sz w:val="19"/>
                <w:lang w:eastAsia="zh-TW"/>
              </w:rPr>
              <w:t>當月公眾假期</w:t>
            </w:r>
            <w:r>
              <w:rPr>
                <w:sz w:val="19"/>
                <w:lang w:eastAsia="zh-TW"/>
              </w:rPr>
              <w:t>PH/SH) × 70%</w:t>
            </w:r>
            <w:r>
              <w:rPr>
                <w:sz w:val="19"/>
                <w:lang w:eastAsia="zh-TW"/>
              </w:rPr>
              <w:t>。</w:t>
            </w:r>
            <w:r>
              <w:rPr>
                <w:sz w:val="19"/>
                <w:lang w:eastAsia="zh-TW"/>
              </w:rPr>
              <w:br/>
            </w:r>
            <w:r>
              <w:rPr>
                <w:sz w:val="19"/>
                <w:lang w:eastAsia="zh-TW"/>
              </w:rPr>
              <w:t>例子：全職</w:t>
            </w:r>
            <w:r>
              <w:rPr>
                <w:sz w:val="19"/>
                <w:lang w:eastAsia="zh-TW"/>
              </w:rPr>
              <w:t xml:space="preserve"> Gigi </w:t>
            </w:r>
            <w:r>
              <w:rPr>
                <w:sz w:val="19"/>
                <w:lang w:eastAsia="zh-TW"/>
              </w:rPr>
              <w:t>最後上班日為</w:t>
            </w:r>
            <w:r>
              <w:rPr>
                <w:sz w:val="19"/>
                <w:lang w:eastAsia="zh-TW"/>
              </w:rPr>
              <w:t xml:space="preserve"> 15/5</w:t>
            </w:r>
            <w:r>
              <w:rPr>
                <w:sz w:val="19"/>
                <w:lang w:eastAsia="zh-TW"/>
              </w:rPr>
              <w:t>（</w:t>
            </w:r>
            <w:r>
              <w:rPr>
                <w:sz w:val="19"/>
                <w:lang w:eastAsia="zh-TW"/>
              </w:rPr>
              <w:t>5</w:t>
            </w:r>
            <w:r>
              <w:rPr>
                <w:sz w:val="19"/>
                <w:lang w:eastAsia="zh-TW"/>
              </w:rPr>
              <w:t>月外勞例假</w:t>
            </w:r>
            <w:r>
              <w:rPr>
                <w:sz w:val="19"/>
                <w:lang w:eastAsia="zh-TW"/>
              </w:rPr>
              <w:t>4</w:t>
            </w:r>
            <w:r>
              <w:rPr>
                <w:sz w:val="19"/>
                <w:lang w:eastAsia="zh-TW"/>
              </w:rPr>
              <w:t>天</w:t>
            </w:r>
            <w:r>
              <w:rPr>
                <w:sz w:val="19"/>
                <w:lang w:eastAsia="zh-TW"/>
              </w:rPr>
              <w:t>+</w:t>
            </w:r>
            <w:r>
              <w:rPr>
                <w:sz w:val="19"/>
                <w:lang w:eastAsia="zh-TW"/>
              </w:rPr>
              <w:t>法定假期</w:t>
            </w:r>
            <w:r>
              <w:rPr>
                <w:sz w:val="19"/>
                <w:lang w:eastAsia="zh-TW"/>
              </w:rPr>
              <w:t>2</w:t>
            </w:r>
            <w:r>
              <w:rPr>
                <w:sz w:val="19"/>
                <w:lang w:eastAsia="zh-TW"/>
              </w:rPr>
              <w:t>天），且</w:t>
            </w:r>
            <w:proofErr w:type="gramStart"/>
            <w:r>
              <w:rPr>
                <w:sz w:val="19"/>
                <w:lang w:eastAsia="zh-TW"/>
              </w:rPr>
              <w:t>另欠一個</w:t>
            </w:r>
            <w:proofErr w:type="gramEnd"/>
            <w:r>
              <w:rPr>
                <w:sz w:val="19"/>
                <w:lang w:eastAsia="zh-TW"/>
              </w:rPr>
              <w:t>全職空缺。計算如下：</w:t>
            </w:r>
            <w:r>
              <w:rPr>
                <w:sz w:val="19"/>
                <w:lang w:eastAsia="zh-TW"/>
              </w:rPr>
              <w:br/>
              <w:t>- A</w:t>
            </w:r>
            <w:r>
              <w:rPr>
                <w:sz w:val="19"/>
                <w:lang w:eastAsia="zh-TW"/>
              </w:rPr>
              <w:t>（空缺位）：</w:t>
            </w:r>
            <w:r>
              <w:rPr>
                <w:sz w:val="19"/>
                <w:lang w:eastAsia="zh-TW"/>
              </w:rPr>
              <w:t>31</w:t>
            </w:r>
            <w:r>
              <w:rPr>
                <w:sz w:val="19"/>
                <w:lang w:eastAsia="zh-TW"/>
              </w:rPr>
              <w:t>日</w:t>
            </w:r>
            <w:r>
              <w:rPr>
                <w:sz w:val="19"/>
                <w:lang w:eastAsia="zh-TW"/>
              </w:rPr>
              <w:t xml:space="preserve"> - 4</w:t>
            </w:r>
            <w:r>
              <w:rPr>
                <w:sz w:val="19"/>
                <w:lang w:eastAsia="zh-TW"/>
              </w:rPr>
              <w:t>日</w:t>
            </w:r>
            <w:r>
              <w:rPr>
                <w:sz w:val="19"/>
                <w:lang w:eastAsia="zh-TW"/>
              </w:rPr>
              <w:t xml:space="preserve"> - 2</w:t>
            </w:r>
            <w:r>
              <w:rPr>
                <w:sz w:val="19"/>
                <w:lang w:eastAsia="zh-TW"/>
              </w:rPr>
              <w:t>日</w:t>
            </w:r>
            <w:r>
              <w:rPr>
                <w:sz w:val="19"/>
                <w:lang w:eastAsia="zh-TW"/>
              </w:rPr>
              <w:t xml:space="preserve"> = 25</w:t>
            </w:r>
            <w:r>
              <w:rPr>
                <w:sz w:val="19"/>
                <w:lang w:eastAsia="zh-TW"/>
              </w:rPr>
              <w:t>天</w:t>
            </w:r>
            <w:r>
              <w:rPr>
                <w:sz w:val="19"/>
                <w:lang w:eastAsia="zh-TW"/>
              </w:rPr>
              <w:br/>
              <w:t>- B</w:t>
            </w:r>
            <w:r>
              <w:rPr>
                <w:sz w:val="19"/>
                <w:lang w:eastAsia="zh-TW"/>
              </w:rPr>
              <w:t>（</w:t>
            </w:r>
            <w:r>
              <w:rPr>
                <w:sz w:val="19"/>
                <w:lang w:eastAsia="zh-TW"/>
              </w:rPr>
              <w:t xml:space="preserve">Gigi </w:t>
            </w:r>
            <w:r>
              <w:rPr>
                <w:sz w:val="19"/>
                <w:lang w:eastAsia="zh-TW"/>
              </w:rPr>
              <w:t>離職空缺）：</w:t>
            </w:r>
            <w:r>
              <w:rPr>
                <w:sz w:val="19"/>
                <w:lang w:eastAsia="zh-TW"/>
              </w:rPr>
              <w:t>31</w:t>
            </w:r>
            <w:r>
              <w:rPr>
                <w:sz w:val="19"/>
                <w:lang w:eastAsia="zh-TW"/>
              </w:rPr>
              <w:t>日</w:t>
            </w:r>
            <w:r>
              <w:rPr>
                <w:sz w:val="19"/>
                <w:lang w:eastAsia="zh-TW"/>
              </w:rPr>
              <w:t xml:space="preserve"> - 15</w:t>
            </w:r>
            <w:r>
              <w:rPr>
                <w:sz w:val="19"/>
                <w:lang w:eastAsia="zh-TW"/>
              </w:rPr>
              <w:t>日</w:t>
            </w:r>
            <w:r>
              <w:rPr>
                <w:sz w:val="19"/>
                <w:lang w:eastAsia="zh-TW"/>
              </w:rPr>
              <w:t>(</w:t>
            </w:r>
            <w:r>
              <w:rPr>
                <w:sz w:val="19"/>
                <w:lang w:eastAsia="zh-TW"/>
              </w:rPr>
              <w:t>已上班</w:t>
            </w:r>
            <w:r>
              <w:rPr>
                <w:sz w:val="19"/>
                <w:lang w:eastAsia="zh-TW"/>
              </w:rPr>
              <w:t>) - 1</w:t>
            </w:r>
            <w:r>
              <w:rPr>
                <w:sz w:val="19"/>
                <w:lang w:eastAsia="zh-TW"/>
              </w:rPr>
              <w:t>日</w:t>
            </w:r>
            <w:r>
              <w:rPr>
                <w:sz w:val="19"/>
                <w:lang w:eastAsia="zh-TW"/>
              </w:rPr>
              <w:lastRenderedPageBreak/>
              <w:t>(</w:t>
            </w:r>
            <w:r>
              <w:rPr>
                <w:sz w:val="19"/>
                <w:lang w:eastAsia="zh-TW"/>
              </w:rPr>
              <w:t>已放法定</w:t>
            </w:r>
            <w:r>
              <w:rPr>
                <w:sz w:val="19"/>
                <w:lang w:eastAsia="zh-TW"/>
              </w:rPr>
              <w:t>) - 2</w:t>
            </w:r>
            <w:r>
              <w:rPr>
                <w:sz w:val="19"/>
                <w:lang w:eastAsia="zh-TW"/>
              </w:rPr>
              <w:t>日</w:t>
            </w:r>
            <w:r>
              <w:rPr>
                <w:sz w:val="19"/>
                <w:lang w:eastAsia="zh-TW"/>
              </w:rPr>
              <w:t>(</w:t>
            </w:r>
            <w:r>
              <w:rPr>
                <w:sz w:val="19"/>
                <w:lang w:eastAsia="zh-TW"/>
              </w:rPr>
              <w:t>已放例假</w:t>
            </w:r>
            <w:r>
              <w:rPr>
                <w:sz w:val="19"/>
                <w:lang w:eastAsia="zh-TW"/>
              </w:rPr>
              <w:t>) = 13</w:t>
            </w:r>
            <w:r>
              <w:rPr>
                <w:sz w:val="19"/>
                <w:lang w:eastAsia="zh-TW"/>
              </w:rPr>
              <w:t>天</w:t>
            </w:r>
            <w:r>
              <w:rPr>
                <w:sz w:val="19"/>
                <w:lang w:eastAsia="zh-TW"/>
              </w:rPr>
              <w:br/>
              <w:t xml:space="preserve">- </w:t>
            </w:r>
            <w:r>
              <w:rPr>
                <w:sz w:val="19"/>
                <w:lang w:eastAsia="zh-TW"/>
              </w:rPr>
              <w:t>最多可聘用</w:t>
            </w:r>
            <w:proofErr w:type="gramStart"/>
            <w:r>
              <w:rPr>
                <w:sz w:val="19"/>
                <w:lang w:eastAsia="zh-TW"/>
              </w:rPr>
              <w:t>外判更</w:t>
            </w:r>
            <w:proofErr w:type="gramEnd"/>
            <w:r>
              <w:rPr>
                <w:sz w:val="19"/>
                <w:lang w:eastAsia="zh-TW"/>
              </w:rPr>
              <w:t>數</w:t>
            </w:r>
            <w:r>
              <w:rPr>
                <w:sz w:val="19"/>
                <w:lang w:eastAsia="zh-TW"/>
              </w:rPr>
              <w:t xml:space="preserve"> = (25 + 13) × 70% = 26.6</w:t>
            </w:r>
            <w:r>
              <w:rPr>
                <w:sz w:val="19"/>
                <w:lang w:eastAsia="zh-TW"/>
              </w:rPr>
              <w:t>（即最多請</w:t>
            </w:r>
            <w:r>
              <w:rPr>
                <w:sz w:val="19"/>
                <w:lang w:eastAsia="zh-TW"/>
              </w:rPr>
              <w:t xml:space="preserve"> 26</w:t>
            </w:r>
            <w:r>
              <w:rPr>
                <w:sz w:val="19"/>
                <w:lang w:eastAsia="zh-TW"/>
              </w:rPr>
              <w:t>個</w:t>
            </w:r>
            <w:r>
              <w:rPr>
                <w:sz w:val="19"/>
                <w:lang w:eastAsia="zh-TW"/>
              </w:rPr>
              <w:t xml:space="preserve"> </w:t>
            </w:r>
            <w:r>
              <w:rPr>
                <w:sz w:val="19"/>
                <w:lang w:eastAsia="zh-TW"/>
              </w:rPr>
              <w:t>外判更份）。</w:t>
            </w:r>
          </w:p>
        </w:tc>
        <w:tc>
          <w:tcPr>
            <w:tcW w:w="4680" w:type="dxa"/>
            <w:shd w:val="clear" w:color="auto" w:fill="F7F9FB"/>
            <w:tcMar>
              <w:top w:w="100" w:type="dxa"/>
              <w:left w:w="150" w:type="dxa"/>
              <w:bottom w:w="100" w:type="dxa"/>
              <w:right w:w="150" w:type="dxa"/>
            </w:tcMar>
          </w:tcPr>
          <w:p w14:paraId="2DE42E5F" w14:textId="77777777" w:rsidR="006C5EF9" w:rsidRDefault="00000000">
            <w:pPr>
              <w:spacing w:after="60"/>
            </w:pPr>
            <w:r>
              <w:rPr>
                <w:sz w:val="19"/>
              </w:rPr>
              <w:lastRenderedPageBreak/>
              <w:t xml:space="preserve">Step 6: Outsource Headcount Day Limit Cap Formula. Compute the maximum allowable agency days based on full-time vacancies: `(Vacancies × Days in Month - Owed DO - Owed PH/SH) × 70%`. </w:t>
            </w:r>
            <w:r>
              <w:rPr>
                <w:sz w:val="19"/>
              </w:rPr>
              <w:br/>
              <w:t>Example: Employee Gigi resigns, last day 15/5 (where 4 DO and 2 Statutory Holidays apply to the month), plus 1 vacant position exists. Calculations:</w:t>
            </w:r>
            <w:r>
              <w:rPr>
                <w:sz w:val="19"/>
              </w:rPr>
              <w:br/>
              <w:t>- Vacancy A: 31 days - 4 DO - 2 SH = 25 days</w:t>
            </w:r>
            <w:r>
              <w:rPr>
                <w:sz w:val="19"/>
              </w:rPr>
              <w:br/>
              <w:t>- Resigned Gigi B: 31 days - 15 days worked - 1 SH used - 2 DO used = 13 days</w:t>
            </w:r>
            <w:r>
              <w:rPr>
                <w:sz w:val="19"/>
              </w:rPr>
              <w:br/>
            </w:r>
            <w:r>
              <w:rPr>
                <w:sz w:val="19"/>
              </w:rPr>
              <w:lastRenderedPageBreak/>
              <w:t>- Max Allowable Agency Shifts = (25 + 13) × 70% = 26.6 (Cap set at 26 agency shifts).</w:t>
            </w:r>
          </w:p>
        </w:tc>
      </w:tr>
      <w:tr w:rsidR="006C5EF9" w14:paraId="33D0A1A7" w14:textId="77777777">
        <w:trPr>
          <w:jc w:val="center"/>
        </w:trPr>
        <w:tc>
          <w:tcPr>
            <w:tcW w:w="4680" w:type="dxa"/>
            <w:tcMar>
              <w:top w:w="100" w:type="dxa"/>
              <w:left w:w="150" w:type="dxa"/>
              <w:bottom w:w="100" w:type="dxa"/>
              <w:right w:w="150" w:type="dxa"/>
            </w:tcMar>
          </w:tcPr>
          <w:p w14:paraId="48E62F48" w14:textId="77777777" w:rsidR="006C5EF9" w:rsidRDefault="00000000">
            <w:pPr>
              <w:spacing w:after="60"/>
              <w:rPr>
                <w:lang w:eastAsia="zh-TW"/>
              </w:rPr>
            </w:pPr>
            <w:r>
              <w:rPr>
                <w:sz w:val="19"/>
                <w:lang w:eastAsia="zh-TW"/>
              </w:rPr>
              <w:lastRenderedPageBreak/>
              <w:t>第七步：</w:t>
            </w:r>
            <w:proofErr w:type="gramStart"/>
            <w:r>
              <w:rPr>
                <w:sz w:val="19"/>
                <w:lang w:eastAsia="zh-TW"/>
              </w:rPr>
              <w:t>外勞更份工時</w:t>
            </w:r>
            <w:proofErr w:type="gramEnd"/>
            <w:r>
              <w:rPr>
                <w:sz w:val="19"/>
                <w:lang w:eastAsia="zh-TW"/>
              </w:rPr>
              <w:t>換算。在進行總體人力與預算平衡計算時，外勞的</w:t>
            </w:r>
            <w:r>
              <w:rPr>
                <w:sz w:val="19"/>
                <w:lang w:eastAsia="zh-TW"/>
              </w:rPr>
              <w:t xml:space="preserve"> </w:t>
            </w:r>
            <w:proofErr w:type="gramStart"/>
            <w:r>
              <w:rPr>
                <w:sz w:val="19"/>
                <w:lang w:eastAsia="zh-TW"/>
              </w:rPr>
              <w:t>12</w:t>
            </w:r>
            <w:r>
              <w:rPr>
                <w:sz w:val="19"/>
                <w:lang w:eastAsia="zh-TW"/>
              </w:rPr>
              <w:t>小時更份在</w:t>
            </w:r>
            <w:proofErr w:type="gramEnd"/>
            <w:r>
              <w:rPr>
                <w:sz w:val="19"/>
                <w:lang w:eastAsia="zh-TW"/>
              </w:rPr>
              <w:t>系統中須簡單換算為</w:t>
            </w:r>
            <w:r>
              <w:rPr>
                <w:sz w:val="19"/>
                <w:lang w:eastAsia="zh-TW"/>
              </w:rPr>
              <w:t xml:space="preserve"> 1.3</w:t>
            </w:r>
            <w:r>
              <w:rPr>
                <w:sz w:val="19"/>
                <w:lang w:eastAsia="zh-TW"/>
              </w:rPr>
              <w:t>個</w:t>
            </w:r>
            <w:proofErr w:type="gramStart"/>
            <w:r>
              <w:rPr>
                <w:sz w:val="19"/>
                <w:lang w:eastAsia="zh-TW"/>
              </w:rPr>
              <w:t>標準更份</w:t>
            </w:r>
            <w:proofErr w:type="gramEnd"/>
            <w:r>
              <w:rPr>
                <w:sz w:val="19"/>
                <w:lang w:eastAsia="zh-TW"/>
              </w:rPr>
              <w:t>（以對應全職</w:t>
            </w:r>
            <w:r>
              <w:rPr>
                <w:sz w:val="19"/>
                <w:lang w:eastAsia="zh-TW"/>
              </w:rPr>
              <w:t xml:space="preserve"> 8-9</w:t>
            </w:r>
            <w:r>
              <w:rPr>
                <w:sz w:val="19"/>
                <w:lang w:eastAsia="zh-TW"/>
              </w:rPr>
              <w:t>小時更）。</w:t>
            </w:r>
          </w:p>
        </w:tc>
        <w:tc>
          <w:tcPr>
            <w:tcW w:w="4680" w:type="dxa"/>
            <w:tcMar>
              <w:top w:w="100" w:type="dxa"/>
              <w:left w:w="150" w:type="dxa"/>
              <w:bottom w:w="100" w:type="dxa"/>
              <w:right w:w="150" w:type="dxa"/>
            </w:tcMar>
          </w:tcPr>
          <w:p w14:paraId="41B0B9B1" w14:textId="77777777" w:rsidR="006C5EF9" w:rsidRDefault="00000000">
            <w:pPr>
              <w:spacing w:after="60"/>
            </w:pPr>
            <w:r>
              <w:rPr>
                <w:sz w:val="19"/>
              </w:rPr>
              <w:t>Step 7: Shift Weighting Factor. For overall manpower capacity calculations, a 12-hour shift worked by imported labor is mathematically weighted as equivalent to 1.3 standard shifts.</w:t>
            </w:r>
          </w:p>
        </w:tc>
      </w:tr>
      <w:tr w:rsidR="006C5EF9" w14:paraId="1138972B" w14:textId="77777777">
        <w:trPr>
          <w:jc w:val="center"/>
        </w:trPr>
        <w:tc>
          <w:tcPr>
            <w:tcW w:w="4680" w:type="dxa"/>
            <w:shd w:val="clear" w:color="auto" w:fill="F7F9FB"/>
            <w:tcMar>
              <w:top w:w="100" w:type="dxa"/>
              <w:left w:w="150" w:type="dxa"/>
              <w:bottom w:w="100" w:type="dxa"/>
              <w:right w:w="150" w:type="dxa"/>
            </w:tcMar>
          </w:tcPr>
          <w:p w14:paraId="65D66227" w14:textId="77777777" w:rsidR="006C5EF9" w:rsidRDefault="00000000">
            <w:pPr>
              <w:spacing w:after="60"/>
              <w:rPr>
                <w:lang w:eastAsia="zh-TW"/>
              </w:rPr>
            </w:pPr>
            <w:r>
              <w:rPr>
                <w:sz w:val="19"/>
                <w:lang w:eastAsia="zh-TW"/>
              </w:rPr>
              <w:t>第八步（雙重計算法）：計算排更月份的預算與人手。</w:t>
            </w:r>
            <w:r>
              <w:rPr>
                <w:sz w:val="19"/>
                <w:lang w:eastAsia="zh-TW"/>
              </w:rPr>
              <w:t>5</w:t>
            </w:r>
            <w:r>
              <w:rPr>
                <w:sz w:val="19"/>
                <w:lang w:eastAsia="zh-TW"/>
              </w:rPr>
              <w:t>月</w:t>
            </w:r>
            <w:r>
              <w:rPr>
                <w:sz w:val="19"/>
                <w:lang w:eastAsia="zh-TW"/>
              </w:rPr>
              <w:t>1</w:t>
            </w:r>
            <w:r>
              <w:rPr>
                <w:sz w:val="19"/>
                <w:lang w:eastAsia="zh-TW"/>
              </w:rPr>
              <w:t>日開始規劃</w:t>
            </w:r>
            <w:r>
              <w:rPr>
                <w:sz w:val="19"/>
                <w:lang w:eastAsia="zh-TW"/>
              </w:rPr>
              <w:t>6</w:t>
            </w:r>
            <w:r>
              <w:rPr>
                <w:sz w:val="19"/>
                <w:lang w:eastAsia="zh-TW"/>
              </w:rPr>
              <w:t>月更表（共</w:t>
            </w:r>
            <w:r>
              <w:rPr>
                <w:sz w:val="19"/>
                <w:lang w:eastAsia="zh-TW"/>
              </w:rPr>
              <w:t>30</w:t>
            </w:r>
            <w:r>
              <w:rPr>
                <w:sz w:val="19"/>
                <w:lang w:eastAsia="zh-TW"/>
              </w:rPr>
              <w:t>天）。全職每兩</w:t>
            </w:r>
            <w:proofErr w:type="gramStart"/>
            <w:r>
              <w:rPr>
                <w:sz w:val="19"/>
                <w:lang w:eastAsia="zh-TW"/>
              </w:rPr>
              <w:t>週</w:t>
            </w:r>
            <w:proofErr w:type="gramEnd"/>
            <w:r>
              <w:rPr>
                <w:sz w:val="19"/>
                <w:lang w:eastAsia="zh-TW"/>
              </w:rPr>
              <w:t>享有</w:t>
            </w:r>
            <w:r>
              <w:rPr>
                <w:sz w:val="19"/>
                <w:lang w:eastAsia="zh-TW"/>
              </w:rPr>
              <w:t>3</w:t>
            </w:r>
            <w:r>
              <w:rPr>
                <w:sz w:val="19"/>
                <w:lang w:eastAsia="zh-TW"/>
              </w:rPr>
              <w:t>天例假（當月約</w:t>
            </w:r>
            <w:r>
              <w:rPr>
                <w:sz w:val="19"/>
                <w:lang w:eastAsia="zh-TW"/>
              </w:rPr>
              <w:t>6</w:t>
            </w:r>
            <w:r>
              <w:rPr>
                <w:sz w:val="19"/>
                <w:lang w:eastAsia="zh-TW"/>
              </w:rPr>
              <w:t>天），加上當月公眾假期（以</w:t>
            </w:r>
            <w:r>
              <w:rPr>
                <w:sz w:val="19"/>
                <w:lang w:eastAsia="zh-TW"/>
              </w:rPr>
              <w:t>6</w:t>
            </w:r>
            <w:r>
              <w:rPr>
                <w:sz w:val="19"/>
                <w:lang w:eastAsia="zh-TW"/>
              </w:rPr>
              <w:t>月為例是</w:t>
            </w:r>
            <w:r>
              <w:rPr>
                <w:sz w:val="19"/>
                <w:lang w:eastAsia="zh-TW"/>
              </w:rPr>
              <w:t>1</w:t>
            </w:r>
            <w:r>
              <w:rPr>
                <w:sz w:val="19"/>
                <w:lang w:eastAsia="zh-TW"/>
              </w:rPr>
              <w:t>天，共</w:t>
            </w:r>
            <w:r>
              <w:rPr>
                <w:sz w:val="19"/>
                <w:lang w:eastAsia="zh-TW"/>
              </w:rPr>
              <w:t>7</w:t>
            </w:r>
            <w:r>
              <w:rPr>
                <w:sz w:val="19"/>
                <w:lang w:eastAsia="zh-TW"/>
              </w:rPr>
              <w:t>天假期）。員工實際應工作</w:t>
            </w:r>
            <w:r>
              <w:rPr>
                <w:sz w:val="19"/>
                <w:lang w:eastAsia="zh-TW"/>
              </w:rPr>
              <w:t xml:space="preserve"> 30 - 7 = 23</w:t>
            </w:r>
            <w:r>
              <w:rPr>
                <w:sz w:val="19"/>
                <w:lang w:eastAsia="zh-TW"/>
              </w:rPr>
              <w:t>天。可請</w:t>
            </w:r>
            <w:proofErr w:type="gramStart"/>
            <w:r>
              <w:rPr>
                <w:sz w:val="19"/>
                <w:lang w:eastAsia="zh-TW"/>
              </w:rPr>
              <w:t>外判更</w:t>
            </w:r>
            <w:proofErr w:type="gramEnd"/>
            <w:r>
              <w:rPr>
                <w:sz w:val="19"/>
                <w:lang w:eastAsia="zh-TW"/>
              </w:rPr>
              <w:t>數</w:t>
            </w:r>
            <w:r>
              <w:rPr>
                <w:sz w:val="19"/>
                <w:lang w:eastAsia="zh-TW"/>
              </w:rPr>
              <w:t xml:space="preserve"> = 23</w:t>
            </w:r>
            <w:r>
              <w:rPr>
                <w:sz w:val="19"/>
                <w:lang w:eastAsia="zh-TW"/>
              </w:rPr>
              <w:t>天</w:t>
            </w:r>
            <w:r>
              <w:rPr>
                <w:sz w:val="19"/>
                <w:lang w:eastAsia="zh-TW"/>
              </w:rPr>
              <w:t xml:space="preserve"> × 70% × </w:t>
            </w:r>
            <w:r>
              <w:rPr>
                <w:sz w:val="19"/>
                <w:lang w:eastAsia="zh-TW"/>
              </w:rPr>
              <w:t>全職空缺人數。假設有</w:t>
            </w:r>
            <w:r>
              <w:rPr>
                <w:sz w:val="19"/>
                <w:lang w:eastAsia="zh-TW"/>
              </w:rPr>
              <w:t>2</w:t>
            </w:r>
            <w:r>
              <w:rPr>
                <w:sz w:val="19"/>
                <w:lang w:eastAsia="zh-TW"/>
              </w:rPr>
              <w:t>個全職空缺，則為</w:t>
            </w:r>
            <w:r>
              <w:rPr>
                <w:sz w:val="19"/>
                <w:lang w:eastAsia="zh-TW"/>
              </w:rPr>
              <w:t xml:space="preserve"> 23 × 70% × 2 = 32.2</w:t>
            </w:r>
            <w:r>
              <w:rPr>
                <w:sz w:val="19"/>
                <w:lang w:eastAsia="zh-TW"/>
              </w:rPr>
              <w:t>（可請</w:t>
            </w:r>
            <w:r>
              <w:rPr>
                <w:sz w:val="19"/>
                <w:lang w:eastAsia="zh-TW"/>
              </w:rPr>
              <w:t>32</w:t>
            </w:r>
            <w:r>
              <w:rPr>
                <w:sz w:val="19"/>
                <w:lang w:eastAsia="zh-TW"/>
              </w:rPr>
              <w:t>個外判更）。</w:t>
            </w:r>
            <w:proofErr w:type="gramStart"/>
            <w:r>
              <w:rPr>
                <w:sz w:val="19"/>
                <w:lang w:eastAsia="zh-TW"/>
              </w:rPr>
              <w:t>外判的</w:t>
            </w:r>
            <w:proofErr w:type="gramEnd"/>
            <w:r>
              <w:rPr>
                <w:sz w:val="19"/>
                <w:lang w:eastAsia="zh-TW"/>
              </w:rPr>
              <w:t>通宵更（</w:t>
            </w:r>
            <w:r>
              <w:rPr>
                <w:sz w:val="19"/>
                <w:lang w:eastAsia="zh-TW"/>
              </w:rPr>
              <w:t>N</w:t>
            </w:r>
            <w:r>
              <w:rPr>
                <w:sz w:val="19"/>
                <w:lang w:eastAsia="zh-TW"/>
              </w:rPr>
              <w:t>更）因多出</w:t>
            </w:r>
            <w:r>
              <w:rPr>
                <w:sz w:val="19"/>
                <w:lang w:eastAsia="zh-TW"/>
              </w:rPr>
              <w:t>1</w:t>
            </w:r>
            <w:r>
              <w:rPr>
                <w:sz w:val="19"/>
                <w:lang w:eastAsia="zh-TW"/>
              </w:rPr>
              <w:t>小時且單價高，加上中秋、冬至、年初一至三等特別公眾假期</w:t>
            </w:r>
            <w:proofErr w:type="gramStart"/>
            <w:r>
              <w:rPr>
                <w:sz w:val="19"/>
                <w:lang w:eastAsia="zh-TW"/>
              </w:rPr>
              <w:t>薪金雙計</w:t>
            </w:r>
            <w:proofErr w:type="gramEnd"/>
            <w:r>
              <w:rPr>
                <w:sz w:val="19"/>
                <w:lang w:eastAsia="zh-TW"/>
              </w:rPr>
              <w:t>，成本極昂貴，因此系統「絕對不可在</w:t>
            </w:r>
            <w:r>
              <w:rPr>
                <w:sz w:val="19"/>
                <w:lang w:eastAsia="zh-TW"/>
              </w:rPr>
              <w:t xml:space="preserve"> N</w:t>
            </w:r>
            <w:r>
              <w:rPr>
                <w:sz w:val="19"/>
                <w:lang w:eastAsia="zh-TW"/>
              </w:rPr>
              <w:t>更</w:t>
            </w:r>
            <w:r>
              <w:rPr>
                <w:sz w:val="19"/>
                <w:lang w:eastAsia="zh-TW"/>
              </w:rPr>
              <w:t xml:space="preserve"> </w:t>
            </w:r>
            <w:r>
              <w:rPr>
                <w:sz w:val="19"/>
                <w:lang w:eastAsia="zh-TW"/>
              </w:rPr>
              <w:t>及</w:t>
            </w:r>
            <w:r>
              <w:rPr>
                <w:sz w:val="19"/>
                <w:lang w:eastAsia="zh-TW"/>
              </w:rPr>
              <w:t xml:space="preserve"> </w:t>
            </w:r>
            <w:r>
              <w:rPr>
                <w:sz w:val="19"/>
                <w:lang w:eastAsia="zh-TW"/>
              </w:rPr>
              <w:t>上述</w:t>
            </w:r>
            <w:r>
              <w:rPr>
                <w:sz w:val="19"/>
                <w:lang w:eastAsia="zh-TW"/>
              </w:rPr>
              <w:t>3</w:t>
            </w:r>
            <w:r>
              <w:rPr>
                <w:sz w:val="19"/>
                <w:lang w:eastAsia="zh-TW"/>
              </w:rPr>
              <w:t>個特別公眾假期</w:t>
            </w:r>
            <w:proofErr w:type="gramStart"/>
            <w:r>
              <w:rPr>
                <w:sz w:val="19"/>
                <w:lang w:eastAsia="zh-TW"/>
              </w:rPr>
              <w:t>編排外判人員</w:t>
            </w:r>
            <w:proofErr w:type="gramEnd"/>
            <w:r>
              <w:rPr>
                <w:sz w:val="19"/>
                <w:lang w:eastAsia="zh-TW"/>
              </w:rPr>
              <w:t>」。同時根據預計住客數，嚴格</w:t>
            </w:r>
            <w:proofErr w:type="gramStart"/>
            <w:r>
              <w:rPr>
                <w:sz w:val="19"/>
                <w:lang w:eastAsia="zh-TW"/>
              </w:rPr>
              <w:t>按社署</w:t>
            </w:r>
            <w:proofErr w:type="gramEnd"/>
            <w:r>
              <w:rPr>
                <w:sz w:val="19"/>
                <w:lang w:eastAsia="zh-TW"/>
              </w:rPr>
              <w:t>比例配置</w:t>
            </w:r>
            <w:proofErr w:type="gramStart"/>
            <w:r>
              <w:rPr>
                <w:sz w:val="19"/>
                <w:lang w:eastAsia="zh-TW"/>
              </w:rPr>
              <w:t>每日每更基本</w:t>
            </w:r>
            <w:proofErr w:type="gramEnd"/>
            <w:r>
              <w:rPr>
                <w:sz w:val="19"/>
                <w:lang w:eastAsia="zh-TW"/>
              </w:rPr>
              <w:t>人手。</w:t>
            </w:r>
          </w:p>
        </w:tc>
        <w:tc>
          <w:tcPr>
            <w:tcW w:w="4680" w:type="dxa"/>
            <w:shd w:val="clear" w:color="auto" w:fill="F7F9FB"/>
            <w:tcMar>
              <w:top w:w="100" w:type="dxa"/>
              <w:left w:w="150" w:type="dxa"/>
              <w:bottom w:w="100" w:type="dxa"/>
              <w:right w:w="150" w:type="dxa"/>
            </w:tcMar>
          </w:tcPr>
          <w:p w14:paraId="6C804DE1" w14:textId="77777777" w:rsidR="006C5EF9" w:rsidRDefault="00000000">
            <w:pPr>
              <w:spacing w:after="60"/>
            </w:pPr>
            <w:r>
              <w:rPr>
                <w:sz w:val="19"/>
              </w:rPr>
              <w:t>Step 8: Budget Interlocking &amp; Hard Outsource Exclusions. Done May 1 for June (30 days). Total holidays = 6 regular rest days + 1 PH = 7 days. Required working days = 23. Max Agency shifts = 23 × 70% × 2 vacancies = 32.2 (32 shifts allowed). Hard Constraint: Because agency night shifts (N) are extended and highly expensive, and special public holidays (Mid-Autumn, Winter Solstice, Lunar New Year Jan 1-3) incur double rates, the system is strictly prohibited from assigning agency staff to any N shifts or during these 3 special holidays. Ratios are cross-verified against resident forecasts.</w:t>
            </w:r>
          </w:p>
        </w:tc>
      </w:tr>
      <w:tr w:rsidR="006C5EF9" w14:paraId="18E29C73" w14:textId="77777777">
        <w:trPr>
          <w:jc w:val="center"/>
        </w:trPr>
        <w:tc>
          <w:tcPr>
            <w:tcW w:w="4680" w:type="dxa"/>
            <w:tcMar>
              <w:top w:w="100" w:type="dxa"/>
              <w:left w:w="150" w:type="dxa"/>
              <w:bottom w:w="100" w:type="dxa"/>
              <w:right w:w="150" w:type="dxa"/>
            </w:tcMar>
          </w:tcPr>
          <w:p w14:paraId="430C0BC9" w14:textId="77777777" w:rsidR="006C5EF9" w:rsidRDefault="00000000">
            <w:pPr>
              <w:spacing w:after="60"/>
              <w:rPr>
                <w:lang w:eastAsia="zh-TW"/>
              </w:rPr>
            </w:pPr>
            <w:r>
              <w:rPr>
                <w:sz w:val="19"/>
                <w:lang w:eastAsia="zh-TW"/>
              </w:rPr>
              <w:t>第九步：長夜更替補與工時補償。</w:t>
            </w:r>
            <w:r>
              <w:rPr>
                <w:sz w:val="19"/>
                <w:lang w:eastAsia="zh-TW"/>
              </w:rPr>
              <w:t>4</w:t>
            </w:r>
            <w:r>
              <w:rPr>
                <w:sz w:val="19"/>
                <w:lang w:eastAsia="zh-TW"/>
              </w:rPr>
              <w:t>月底先收集「固定長夜更（</w:t>
            </w:r>
            <w:r>
              <w:rPr>
                <w:sz w:val="19"/>
                <w:lang w:eastAsia="zh-TW"/>
              </w:rPr>
              <w:t>Long Night</w:t>
            </w:r>
            <w:r>
              <w:rPr>
                <w:sz w:val="19"/>
                <w:lang w:eastAsia="zh-TW"/>
              </w:rPr>
              <w:t>）」保健員（</w:t>
            </w:r>
            <w:r>
              <w:rPr>
                <w:sz w:val="19"/>
                <w:lang w:eastAsia="zh-TW"/>
              </w:rPr>
              <w:t>HW</w:t>
            </w:r>
            <w:r>
              <w:rPr>
                <w:sz w:val="19"/>
                <w:lang w:eastAsia="zh-TW"/>
              </w:rPr>
              <w:t>）的假期申請。</w:t>
            </w:r>
            <w:r>
              <w:rPr>
                <w:sz w:val="19"/>
                <w:lang w:eastAsia="zh-TW"/>
              </w:rPr>
              <w:t>5</w:t>
            </w:r>
            <w:r>
              <w:rPr>
                <w:sz w:val="19"/>
                <w:lang w:eastAsia="zh-TW"/>
              </w:rPr>
              <w:t>月</w:t>
            </w:r>
            <w:r>
              <w:rPr>
                <w:sz w:val="19"/>
                <w:lang w:eastAsia="zh-TW"/>
              </w:rPr>
              <w:t>1</w:t>
            </w:r>
            <w:r>
              <w:rPr>
                <w:sz w:val="19"/>
                <w:lang w:eastAsia="zh-TW"/>
              </w:rPr>
              <w:t>日先編排好長夜更</w:t>
            </w:r>
            <w:r>
              <w:rPr>
                <w:sz w:val="19"/>
                <w:lang w:eastAsia="zh-TW"/>
              </w:rPr>
              <w:t xml:space="preserve"> HW </w:t>
            </w:r>
            <w:r>
              <w:rPr>
                <w:sz w:val="19"/>
                <w:lang w:eastAsia="zh-TW"/>
              </w:rPr>
              <w:t>的例假與公眾假期，其餘日子固定排</w:t>
            </w:r>
            <w:r>
              <w:rPr>
                <w:sz w:val="19"/>
                <w:lang w:eastAsia="zh-TW"/>
              </w:rPr>
              <w:t xml:space="preserve"> Night </w:t>
            </w:r>
            <w:r>
              <w:rPr>
                <w:sz w:val="19"/>
                <w:lang w:eastAsia="zh-TW"/>
              </w:rPr>
              <w:t>更。一旦長夜</w:t>
            </w:r>
            <w:r>
              <w:rPr>
                <w:sz w:val="19"/>
                <w:lang w:eastAsia="zh-TW"/>
              </w:rPr>
              <w:t xml:space="preserve"> HW </w:t>
            </w:r>
            <w:r>
              <w:rPr>
                <w:sz w:val="19"/>
                <w:lang w:eastAsia="zh-TW"/>
              </w:rPr>
              <w:t>休假，系統必須調配「全職常規</w:t>
            </w:r>
            <w:r>
              <w:rPr>
                <w:sz w:val="19"/>
                <w:lang w:eastAsia="zh-TW"/>
              </w:rPr>
              <w:t xml:space="preserve"> HW</w:t>
            </w:r>
            <w:r>
              <w:rPr>
                <w:sz w:val="19"/>
                <w:lang w:eastAsia="zh-TW"/>
              </w:rPr>
              <w:t>」輪流替補返</w:t>
            </w:r>
            <w:r>
              <w:rPr>
                <w:sz w:val="19"/>
                <w:lang w:eastAsia="zh-TW"/>
              </w:rPr>
              <w:t xml:space="preserve"> A/N</w:t>
            </w:r>
            <w:r>
              <w:rPr>
                <w:sz w:val="19"/>
                <w:lang w:eastAsia="zh-TW"/>
              </w:rPr>
              <w:t>更</w:t>
            </w:r>
            <w:r>
              <w:rPr>
                <w:sz w:val="19"/>
                <w:lang w:eastAsia="zh-TW"/>
              </w:rPr>
              <w:t xml:space="preserve"> </w:t>
            </w:r>
            <w:r>
              <w:rPr>
                <w:sz w:val="19"/>
                <w:lang w:eastAsia="zh-TW"/>
              </w:rPr>
              <w:t>或</w:t>
            </w:r>
            <w:r>
              <w:rPr>
                <w:sz w:val="19"/>
                <w:lang w:eastAsia="zh-TW"/>
              </w:rPr>
              <w:t xml:space="preserve"> N</w:t>
            </w:r>
            <w:r>
              <w:rPr>
                <w:sz w:val="19"/>
                <w:lang w:eastAsia="zh-TW"/>
              </w:rPr>
              <w:t>更。系統須控制每位常規</w:t>
            </w:r>
            <w:r>
              <w:rPr>
                <w:sz w:val="19"/>
                <w:lang w:eastAsia="zh-TW"/>
              </w:rPr>
              <w:t xml:space="preserve"> HW </w:t>
            </w:r>
            <w:r>
              <w:rPr>
                <w:sz w:val="19"/>
                <w:lang w:eastAsia="zh-TW"/>
              </w:rPr>
              <w:t>每月最多只能被指派</w:t>
            </w:r>
            <w:r>
              <w:rPr>
                <w:sz w:val="19"/>
                <w:lang w:eastAsia="zh-TW"/>
              </w:rPr>
              <w:t xml:space="preserve"> 2</w:t>
            </w:r>
            <w:r>
              <w:rPr>
                <w:sz w:val="19"/>
                <w:lang w:eastAsia="zh-TW"/>
              </w:rPr>
              <w:t>天</w:t>
            </w:r>
            <w:r>
              <w:rPr>
                <w:sz w:val="19"/>
                <w:lang w:eastAsia="zh-TW"/>
              </w:rPr>
              <w:t xml:space="preserve"> A/N</w:t>
            </w:r>
            <w:r>
              <w:rPr>
                <w:sz w:val="19"/>
                <w:lang w:eastAsia="zh-TW"/>
              </w:rPr>
              <w:t>更（</w:t>
            </w:r>
            <w:r>
              <w:rPr>
                <w:sz w:val="19"/>
                <w:lang w:eastAsia="zh-TW"/>
              </w:rPr>
              <w:t>N</w:t>
            </w:r>
            <w:r>
              <w:rPr>
                <w:sz w:val="19"/>
                <w:lang w:eastAsia="zh-TW"/>
              </w:rPr>
              <w:t>更次數不限，但一旦單獨返</w:t>
            </w:r>
            <w:r>
              <w:rPr>
                <w:sz w:val="19"/>
                <w:lang w:eastAsia="zh-TW"/>
              </w:rPr>
              <w:t xml:space="preserve"> N</w:t>
            </w:r>
            <w:r>
              <w:rPr>
                <w:sz w:val="19"/>
                <w:lang w:eastAsia="zh-TW"/>
              </w:rPr>
              <w:t>更，必須按工時為該</w:t>
            </w:r>
            <w:r>
              <w:rPr>
                <w:sz w:val="19"/>
                <w:lang w:eastAsia="zh-TW"/>
              </w:rPr>
              <w:t xml:space="preserve"> HW </w:t>
            </w:r>
            <w:r>
              <w:rPr>
                <w:sz w:val="19"/>
                <w:lang w:eastAsia="zh-TW"/>
              </w:rPr>
              <w:t>補回</w:t>
            </w:r>
            <w:r>
              <w:rPr>
                <w:sz w:val="19"/>
                <w:lang w:eastAsia="zh-TW"/>
              </w:rPr>
              <w:t xml:space="preserve"> 1</w:t>
            </w:r>
            <w:r>
              <w:rPr>
                <w:sz w:val="19"/>
                <w:lang w:eastAsia="zh-TW"/>
              </w:rPr>
              <w:t>小時的超時工作時數</w:t>
            </w:r>
            <w:r>
              <w:rPr>
                <w:sz w:val="19"/>
                <w:lang w:eastAsia="zh-TW"/>
              </w:rPr>
              <w:t xml:space="preserve"> OT</w:t>
            </w:r>
            <w:r>
              <w:rPr>
                <w:sz w:val="19"/>
                <w:lang w:eastAsia="zh-TW"/>
              </w:rPr>
              <w:t>），且必須在其後迅速</w:t>
            </w:r>
            <w:proofErr w:type="gramStart"/>
            <w:r>
              <w:rPr>
                <w:sz w:val="19"/>
                <w:lang w:eastAsia="zh-TW"/>
              </w:rPr>
              <w:t>安排睡日</w:t>
            </w:r>
            <w:proofErr w:type="gramEnd"/>
            <w:r>
              <w:rPr>
                <w:sz w:val="19"/>
                <w:lang w:eastAsia="zh-TW"/>
              </w:rPr>
              <w:t>（</w:t>
            </w:r>
            <w:r>
              <w:rPr>
                <w:sz w:val="19"/>
                <w:lang w:eastAsia="zh-TW"/>
              </w:rPr>
              <w:t>SD</w:t>
            </w:r>
            <w:r>
              <w:rPr>
                <w:sz w:val="19"/>
                <w:lang w:eastAsia="zh-TW"/>
              </w:rPr>
              <w:t>）及例假（</w:t>
            </w:r>
            <w:r>
              <w:rPr>
                <w:sz w:val="19"/>
                <w:lang w:eastAsia="zh-TW"/>
              </w:rPr>
              <w:t>DO</w:t>
            </w:r>
            <w:r>
              <w:rPr>
                <w:sz w:val="19"/>
                <w:lang w:eastAsia="zh-TW"/>
              </w:rPr>
              <w:t>）。若常規</w:t>
            </w:r>
            <w:r>
              <w:rPr>
                <w:sz w:val="19"/>
                <w:lang w:eastAsia="zh-TW"/>
              </w:rPr>
              <w:t xml:space="preserve"> HW </w:t>
            </w:r>
            <w:r>
              <w:rPr>
                <w:sz w:val="19"/>
                <w:lang w:eastAsia="zh-TW"/>
              </w:rPr>
              <w:t>已無人手可調配，系統可指派全職登記護士</w:t>
            </w:r>
            <w:r>
              <w:rPr>
                <w:sz w:val="19"/>
                <w:lang w:eastAsia="zh-TW"/>
              </w:rPr>
              <w:t>/</w:t>
            </w:r>
            <w:r>
              <w:rPr>
                <w:sz w:val="19"/>
                <w:lang w:eastAsia="zh-TW"/>
              </w:rPr>
              <w:t>註冊護士（</w:t>
            </w:r>
            <w:r>
              <w:rPr>
                <w:sz w:val="19"/>
                <w:lang w:eastAsia="zh-TW"/>
              </w:rPr>
              <w:t>EN/RN</w:t>
            </w:r>
            <w:r>
              <w:rPr>
                <w:sz w:val="19"/>
                <w:lang w:eastAsia="zh-TW"/>
              </w:rPr>
              <w:t>）返</w:t>
            </w:r>
            <w:r>
              <w:rPr>
                <w:sz w:val="19"/>
                <w:lang w:eastAsia="zh-TW"/>
              </w:rPr>
              <w:t xml:space="preserve"> A/N</w:t>
            </w:r>
            <w:r>
              <w:rPr>
                <w:sz w:val="19"/>
                <w:lang w:eastAsia="zh-TW"/>
              </w:rPr>
              <w:t>更</w:t>
            </w:r>
            <w:r>
              <w:rPr>
                <w:sz w:val="19"/>
                <w:lang w:eastAsia="zh-TW"/>
              </w:rPr>
              <w:t xml:space="preserve"> </w:t>
            </w:r>
            <w:r>
              <w:rPr>
                <w:sz w:val="19"/>
                <w:lang w:eastAsia="zh-TW"/>
              </w:rPr>
              <w:t>或</w:t>
            </w:r>
            <w:r>
              <w:rPr>
                <w:sz w:val="19"/>
                <w:lang w:eastAsia="zh-TW"/>
              </w:rPr>
              <w:t xml:space="preserve"> N</w:t>
            </w:r>
            <w:r>
              <w:rPr>
                <w:sz w:val="19"/>
                <w:lang w:eastAsia="zh-TW"/>
              </w:rPr>
              <w:t>更替代，每名護士每月同樣限制最多</w:t>
            </w:r>
            <w:r>
              <w:rPr>
                <w:sz w:val="19"/>
                <w:lang w:eastAsia="zh-TW"/>
              </w:rPr>
              <w:t xml:space="preserve"> 2</w:t>
            </w:r>
            <w:r>
              <w:rPr>
                <w:sz w:val="19"/>
                <w:lang w:eastAsia="zh-TW"/>
              </w:rPr>
              <w:t>次，且「本月被編排了通宵更的護士，下個月系統自動進入冷卻期，不可再排通宵更」。護士返</w:t>
            </w:r>
            <w:r>
              <w:rPr>
                <w:sz w:val="19"/>
                <w:lang w:eastAsia="zh-TW"/>
              </w:rPr>
              <w:t>N</w:t>
            </w:r>
            <w:r>
              <w:rPr>
                <w:sz w:val="19"/>
                <w:lang w:eastAsia="zh-TW"/>
              </w:rPr>
              <w:t>更同樣必須獲得</w:t>
            </w:r>
            <w:r>
              <w:rPr>
                <w:sz w:val="19"/>
                <w:lang w:eastAsia="zh-TW"/>
              </w:rPr>
              <w:t xml:space="preserve"> 1</w:t>
            </w:r>
            <w:r>
              <w:rPr>
                <w:sz w:val="19"/>
                <w:lang w:eastAsia="zh-TW"/>
              </w:rPr>
              <w:t>小時</w:t>
            </w:r>
            <w:r>
              <w:rPr>
                <w:sz w:val="19"/>
                <w:lang w:eastAsia="zh-TW"/>
              </w:rPr>
              <w:t xml:space="preserve"> OT </w:t>
            </w:r>
            <w:r>
              <w:rPr>
                <w:sz w:val="19"/>
                <w:lang w:eastAsia="zh-TW"/>
              </w:rPr>
              <w:t>補償並迅速安排</w:t>
            </w:r>
            <w:r>
              <w:rPr>
                <w:sz w:val="19"/>
                <w:lang w:eastAsia="zh-TW"/>
              </w:rPr>
              <w:t xml:space="preserve"> SD/DO</w:t>
            </w:r>
            <w:r>
              <w:rPr>
                <w:sz w:val="19"/>
                <w:lang w:eastAsia="zh-TW"/>
              </w:rPr>
              <w:t>。</w:t>
            </w:r>
          </w:p>
        </w:tc>
        <w:tc>
          <w:tcPr>
            <w:tcW w:w="4680" w:type="dxa"/>
            <w:tcMar>
              <w:top w:w="100" w:type="dxa"/>
              <w:left w:w="150" w:type="dxa"/>
              <w:bottom w:w="100" w:type="dxa"/>
              <w:right w:w="150" w:type="dxa"/>
            </w:tcMar>
          </w:tcPr>
          <w:p w14:paraId="402CFC94" w14:textId="77777777" w:rsidR="006C5EF9" w:rsidRDefault="00000000">
            <w:pPr>
              <w:spacing w:after="60"/>
            </w:pPr>
            <w:r>
              <w:rPr>
                <w:sz w:val="19"/>
              </w:rPr>
              <w:t>Step 9: Long Night Coverage &amp; Dynamic Rotations. Fixed Long Night HW requests are processed first on May 1. When a Long Night HW takes leave, standard Full-Time HWs must rotate to cover the N or A/N shift. Hard Constraint: Standard HWs are limited to a max of 2 A/N shifts per month (N shifts are technically unlimited but any standalone N shift triggers a mandatory +1 hour Overtime (OT) credit), and must be immediately followed by an SD and DO sequence. If no HW is available, Full-Time Nurses (RN/EN) are drafted to cover (max 2 per month). Crucially, an explicit Cooldown Rule applies: if a nurse is assigned a night shift in the current month, they are locked out from night shifts next month. Nurses also receive +1 hr OT credit and immediate SD/DO routing.</w:t>
            </w:r>
          </w:p>
        </w:tc>
      </w:tr>
      <w:tr w:rsidR="006C5EF9" w14:paraId="47D92D8E" w14:textId="77777777">
        <w:trPr>
          <w:jc w:val="center"/>
        </w:trPr>
        <w:tc>
          <w:tcPr>
            <w:tcW w:w="4680" w:type="dxa"/>
            <w:shd w:val="clear" w:color="auto" w:fill="F7F9FB"/>
            <w:tcMar>
              <w:top w:w="100" w:type="dxa"/>
              <w:left w:w="150" w:type="dxa"/>
              <w:bottom w:w="100" w:type="dxa"/>
              <w:right w:w="150" w:type="dxa"/>
            </w:tcMar>
          </w:tcPr>
          <w:p w14:paraId="4898A3B8" w14:textId="77777777" w:rsidR="006C5EF9" w:rsidRDefault="00000000">
            <w:pPr>
              <w:spacing w:after="60"/>
              <w:rPr>
                <w:lang w:eastAsia="zh-TW"/>
              </w:rPr>
            </w:pPr>
            <w:r>
              <w:rPr>
                <w:sz w:val="19"/>
                <w:lang w:eastAsia="zh-TW"/>
              </w:rPr>
              <w:t>第十步：</w:t>
            </w:r>
            <w:proofErr w:type="gramStart"/>
            <w:r>
              <w:rPr>
                <w:sz w:val="19"/>
                <w:lang w:eastAsia="zh-TW"/>
              </w:rPr>
              <w:t>5</w:t>
            </w:r>
            <w:r>
              <w:rPr>
                <w:sz w:val="19"/>
                <w:lang w:eastAsia="zh-TW"/>
              </w:rPr>
              <w:t>月</w:t>
            </w:r>
            <w:r>
              <w:rPr>
                <w:sz w:val="19"/>
                <w:lang w:eastAsia="zh-TW"/>
              </w:rPr>
              <w:t>2</w:t>
            </w:r>
            <w:r>
              <w:rPr>
                <w:sz w:val="19"/>
                <w:lang w:eastAsia="zh-TW"/>
              </w:rPr>
              <w:t>日錄入並</w:t>
            </w:r>
            <w:proofErr w:type="gramEnd"/>
            <w:r>
              <w:rPr>
                <w:sz w:val="19"/>
                <w:lang w:eastAsia="zh-TW"/>
              </w:rPr>
              <w:t>核對員工在上年度已抽籤落實的本月年假（</w:t>
            </w:r>
            <w:r>
              <w:rPr>
                <w:sz w:val="19"/>
                <w:lang w:eastAsia="zh-TW"/>
              </w:rPr>
              <w:t>AL</w:t>
            </w:r>
            <w:r>
              <w:rPr>
                <w:sz w:val="19"/>
                <w:lang w:eastAsia="zh-TW"/>
              </w:rPr>
              <w:t>），將其固定在畫布上，確保年假不被覆蓋。</w:t>
            </w:r>
          </w:p>
        </w:tc>
        <w:tc>
          <w:tcPr>
            <w:tcW w:w="4680" w:type="dxa"/>
            <w:shd w:val="clear" w:color="auto" w:fill="F7F9FB"/>
            <w:tcMar>
              <w:top w:w="100" w:type="dxa"/>
              <w:left w:w="150" w:type="dxa"/>
              <w:bottom w:w="100" w:type="dxa"/>
              <w:right w:w="150" w:type="dxa"/>
            </w:tcMar>
          </w:tcPr>
          <w:p w14:paraId="22CDAFAC" w14:textId="77777777" w:rsidR="006C5EF9" w:rsidRDefault="00000000">
            <w:pPr>
              <w:spacing w:after="60"/>
            </w:pPr>
            <w:r>
              <w:rPr>
                <w:sz w:val="19"/>
              </w:rPr>
              <w:t>Step 10: Commit Locked Annual Leaves. On May 2, log historically balloted and approved AL for the month into the schedule as hard anchors that cannot be overwritten by the automated engine.</w:t>
            </w:r>
          </w:p>
        </w:tc>
      </w:tr>
      <w:tr w:rsidR="006C5EF9" w14:paraId="20F8F49C" w14:textId="77777777">
        <w:trPr>
          <w:jc w:val="center"/>
        </w:trPr>
        <w:tc>
          <w:tcPr>
            <w:tcW w:w="4680" w:type="dxa"/>
            <w:tcMar>
              <w:top w:w="100" w:type="dxa"/>
              <w:left w:w="150" w:type="dxa"/>
              <w:bottom w:w="100" w:type="dxa"/>
              <w:right w:w="150" w:type="dxa"/>
            </w:tcMar>
          </w:tcPr>
          <w:p w14:paraId="71B572C8" w14:textId="77777777" w:rsidR="006C5EF9" w:rsidRDefault="00000000">
            <w:pPr>
              <w:spacing w:after="60"/>
              <w:rPr>
                <w:lang w:eastAsia="zh-TW"/>
              </w:rPr>
            </w:pPr>
            <w:r>
              <w:rPr>
                <w:sz w:val="19"/>
                <w:lang w:eastAsia="zh-TW"/>
              </w:rPr>
              <w:lastRenderedPageBreak/>
              <w:t>第十一步：</w:t>
            </w:r>
            <w:r>
              <w:rPr>
                <w:sz w:val="19"/>
                <w:lang w:eastAsia="zh-TW"/>
              </w:rPr>
              <w:t>5</w:t>
            </w:r>
            <w:r>
              <w:rPr>
                <w:sz w:val="19"/>
                <w:lang w:eastAsia="zh-TW"/>
              </w:rPr>
              <w:t>月</w:t>
            </w:r>
            <w:r>
              <w:rPr>
                <w:sz w:val="19"/>
                <w:lang w:eastAsia="zh-TW"/>
              </w:rPr>
              <w:t>3</w:t>
            </w:r>
            <w:r>
              <w:rPr>
                <w:sz w:val="19"/>
                <w:lang w:eastAsia="zh-TW"/>
              </w:rPr>
              <w:t>日公開初步編好的</w:t>
            </w:r>
            <w:r>
              <w:rPr>
                <w:sz w:val="19"/>
                <w:lang w:eastAsia="zh-TW"/>
              </w:rPr>
              <w:t>6</w:t>
            </w:r>
            <w:r>
              <w:rPr>
                <w:sz w:val="19"/>
                <w:lang w:eastAsia="zh-TW"/>
              </w:rPr>
              <w:t>月</w:t>
            </w:r>
            <w:r>
              <w:rPr>
                <w:sz w:val="19"/>
                <w:lang w:eastAsia="zh-TW"/>
              </w:rPr>
              <w:t xml:space="preserve"> A/N</w:t>
            </w:r>
            <w:r>
              <w:rPr>
                <w:sz w:val="19"/>
                <w:lang w:eastAsia="zh-TW"/>
              </w:rPr>
              <w:t>更</w:t>
            </w:r>
            <w:r>
              <w:rPr>
                <w:sz w:val="19"/>
                <w:lang w:eastAsia="zh-TW"/>
              </w:rPr>
              <w:t xml:space="preserve"> </w:t>
            </w:r>
            <w:r>
              <w:rPr>
                <w:sz w:val="19"/>
                <w:lang w:eastAsia="zh-TW"/>
              </w:rPr>
              <w:t>與</w:t>
            </w:r>
            <w:r>
              <w:rPr>
                <w:sz w:val="19"/>
                <w:lang w:eastAsia="zh-TW"/>
              </w:rPr>
              <w:t xml:space="preserve"> N</w:t>
            </w:r>
            <w:r>
              <w:rPr>
                <w:sz w:val="19"/>
                <w:lang w:eastAsia="zh-TW"/>
              </w:rPr>
              <w:t>更</w:t>
            </w:r>
            <w:r>
              <w:rPr>
                <w:sz w:val="19"/>
                <w:lang w:eastAsia="zh-TW"/>
              </w:rPr>
              <w:t xml:space="preserve"> </w:t>
            </w:r>
            <w:r>
              <w:rPr>
                <w:sz w:val="19"/>
                <w:lang w:eastAsia="zh-TW"/>
              </w:rPr>
              <w:t>表供員工參考。注意：此預編通宵更表在月底最終版本公佈前允許因整體平衡而發生變動。員工可在紙本更表上用手畫填寫期望的</w:t>
            </w:r>
            <w:proofErr w:type="gramStart"/>
            <w:r>
              <w:rPr>
                <w:sz w:val="19"/>
                <w:lang w:eastAsia="zh-TW"/>
              </w:rPr>
              <w:t>特定更期或</w:t>
            </w:r>
            <w:proofErr w:type="gramEnd"/>
            <w:r>
              <w:rPr>
                <w:sz w:val="19"/>
                <w:lang w:eastAsia="zh-TW"/>
              </w:rPr>
              <w:t>假期。規則：一旦被預編</w:t>
            </w:r>
            <w:r>
              <w:rPr>
                <w:sz w:val="19"/>
                <w:lang w:eastAsia="zh-TW"/>
              </w:rPr>
              <w:t xml:space="preserve"> A/N </w:t>
            </w:r>
            <w:proofErr w:type="gramStart"/>
            <w:r>
              <w:rPr>
                <w:sz w:val="19"/>
                <w:lang w:eastAsia="zh-TW"/>
              </w:rPr>
              <w:t>更或</w:t>
            </w:r>
            <w:proofErr w:type="gramEnd"/>
            <w:r>
              <w:rPr>
                <w:sz w:val="19"/>
                <w:lang w:eastAsia="zh-TW"/>
              </w:rPr>
              <w:t xml:space="preserve"> N </w:t>
            </w:r>
            <w:r>
              <w:rPr>
                <w:sz w:val="19"/>
                <w:lang w:eastAsia="zh-TW"/>
              </w:rPr>
              <w:t>更，該日期絕對不允許再申請假期或</w:t>
            </w:r>
            <w:proofErr w:type="gramStart"/>
            <w:r>
              <w:rPr>
                <w:sz w:val="19"/>
                <w:lang w:eastAsia="zh-TW"/>
              </w:rPr>
              <w:t>其他更期</w:t>
            </w:r>
            <w:proofErr w:type="gramEnd"/>
            <w:r>
              <w:rPr>
                <w:sz w:val="19"/>
                <w:lang w:eastAsia="zh-TW"/>
              </w:rPr>
              <w:t>，如確有困難必須自行找同事對調並報備。</w:t>
            </w:r>
          </w:p>
        </w:tc>
        <w:tc>
          <w:tcPr>
            <w:tcW w:w="4680" w:type="dxa"/>
            <w:tcMar>
              <w:top w:w="100" w:type="dxa"/>
              <w:left w:w="150" w:type="dxa"/>
              <w:bottom w:w="100" w:type="dxa"/>
              <w:right w:w="150" w:type="dxa"/>
            </w:tcMar>
          </w:tcPr>
          <w:p w14:paraId="59014676" w14:textId="77777777" w:rsidR="006C5EF9" w:rsidRDefault="00000000">
            <w:pPr>
              <w:spacing w:after="60"/>
            </w:pPr>
            <w:r>
              <w:rPr>
                <w:sz w:val="19"/>
              </w:rPr>
              <w:t>Step 11: Preliminary Night Roster Release. On May 3, publish the tentative A/N and N scheduling map. Staff are informed this placeholder draft can fluctuate before final lock. Staff write custom requests on paper. Rule: Days pre-assigned with A/N or N are strictly locked against leave or shift preference requests; manual staff-to-staff swaps are required for changes.</w:t>
            </w:r>
          </w:p>
        </w:tc>
      </w:tr>
      <w:tr w:rsidR="006C5EF9" w14:paraId="729DAF74" w14:textId="77777777">
        <w:trPr>
          <w:jc w:val="center"/>
        </w:trPr>
        <w:tc>
          <w:tcPr>
            <w:tcW w:w="4680" w:type="dxa"/>
            <w:shd w:val="clear" w:color="auto" w:fill="F7F9FB"/>
            <w:tcMar>
              <w:top w:w="100" w:type="dxa"/>
              <w:left w:w="150" w:type="dxa"/>
              <w:bottom w:w="100" w:type="dxa"/>
              <w:right w:w="150" w:type="dxa"/>
            </w:tcMar>
          </w:tcPr>
          <w:p w14:paraId="09CCD30D" w14:textId="77777777" w:rsidR="006C5EF9" w:rsidRDefault="00000000">
            <w:pPr>
              <w:spacing w:after="60"/>
              <w:rPr>
                <w:lang w:eastAsia="zh-TW"/>
              </w:rPr>
            </w:pPr>
            <w:r>
              <w:rPr>
                <w:sz w:val="19"/>
                <w:lang w:eastAsia="zh-TW"/>
              </w:rPr>
              <w:t>第十二步：</w:t>
            </w:r>
            <w:r>
              <w:rPr>
                <w:sz w:val="19"/>
                <w:lang w:eastAsia="zh-TW"/>
              </w:rPr>
              <w:t>5</w:t>
            </w:r>
            <w:r>
              <w:rPr>
                <w:sz w:val="19"/>
                <w:lang w:eastAsia="zh-TW"/>
              </w:rPr>
              <w:t>月</w:t>
            </w:r>
            <w:r>
              <w:rPr>
                <w:sz w:val="19"/>
                <w:lang w:eastAsia="zh-TW"/>
              </w:rPr>
              <w:t>3</w:t>
            </w:r>
            <w:r>
              <w:rPr>
                <w:sz w:val="19"/>
                <w:lang w:eastAsia="zh-TW"/>
              </w:rPr>
              <w:t>日同步</w:t>
            </w:r>
            <w:proofErr w:type="gramStart"/>
            <w:r>
              <w:rPr>
                <w:sz w:val="19"/>
                <w:lang w:eastAsia="zh-TW"/>
              </w:rPr>
              <w:t>詢問外判機構</w:t>
            </w:r>
            <w:proofErr w:type="gramEnd"/>
            <w:r>
              <w:rPr>
                <w:sz w:val="19"/>
                <w:lang w:eastAsia="zh-TW"/>
              </w:rPr>
              <w:t>（</w:t>
            </w:r>
            <w:r>
              <w:rPr>
                <w:sz w:val="19"/>
                <w:lang w:eastAsia="zh-TW"/>
              </w:rPr>
              <w:t>Agency Staff</w:t>
            </w:r>
            <w:r>
              <w:rPr>
                <w:sz w:val="19"/>
                <w:lang w:eastAsia="zh-TW"/>
              </w:rPr>
              <w:t>）在</w:t>
            </w:r>
            <w:r>
              <w:rPr>
                <w:sz w:val="19"/>
                <w:lang w:eastAsia="zh-TW"/>
              </w:rPr>
              <w:t>6</w:t>
            </w:r>
            <w:r>
              <w:rPr>
                <w:sz w:val="19"/>
                <w:lang w:eastAsia="zh-TW"/>
              </w:rPr>
              <w:t>月的可工作日期偏好（每人每更提供</w:t>
            </w:r>
            <w:r>
              <w:rPr>
                <w:sz w:val="19"/>
                <w:lang w:eastAsia="zh-TW"/>
              </w:rPr>
              <w:t>2-3</w:t>
            </w:r>
            <w:r>
              <w:rPr>
                <w:sz w:val="19"/>
                <w:lang w:eastAsia="zh-TW"/>
              </w:rPr>
              <w:t>個偏好日期），收集數據</w:t>
            </w:r>
            <w:proofErr w:type="gramStart"/>
            <w:r>
              <w:rPr>
                <w:sz w:val="19"/>
                <w:lang w:eastAsia="zh-TW"/>
              </w:rPr>
              <w:t>以備對沖</w:t>
            </w:r>
            <w:proofErr w:type="gramEnd"/>
            <w:r>
              <w:rPr>
                <w:sz w:val="19"/>
                <w:lang w:eastAsia="zh-TW"/>
              </w:rPr>
              <w:t>人手空缺。</w:t>
            </w:r>
          </w:p>
        </w:tc>
        <w:tc>
          <w:tcPr>
            <w:tcW w:w="4680" w:type="dxa"/>
            <w:shd w:val="clear" w:color="auto" w:fill="F7F9FB"/>
            <w:tcMar>
              <w:top w:w="100" w:type="dxa"/>
              <w:left w:w="150" w:type="dxa"/>
              <w:bottom w:w="100" w:type="dxa"/>
              <w:right w:w="150" w:type="dxa"/>
            </w:tcMar>
          </w:tcPr>
          <w:p w14:paraId="11C94D0D" w14:textId="77777777" w:rsidR="006C5EF9" w:rsidRDefault="00000000">
            <w:pPr>
              <w:spacing w:after="60"/>
            </w:pPr>
            <w:r>
              <w:rPr>
                <w:sz w:val="19"/>
              </w:rPr>
              <w:t>Step 12: Gather Outsource/Agency Shift Availabilities. Done concurrently on May 3. Collect agency availability windows (2-3 preferences per shift) to map out available buffers for subsequent shortage calculations.</w:t>
            </w:r>
          </w:p>
        </w:tc>
      </w:tr>
      <w:tr w:rsidR="006C5EF9" w14:paraId="1E5D0B78" w14:textId="77777777">
        <w:trPr>
          <w:jc w:val="center"/>
        </w:trPr>
        <w:tc>
          <w:tcPr>
            <w:tcW w:w="4680" w:type="dxa"/>
            <w:tcMar>
              <w:top w:w="100" w:type="dxa"/>
              <w:left w:w="150" w:type="dxa"/>
              <w:bottom w:w="100" w:type="dxa"/>
              <w:right w:w="150" w:type="dxa"/>
            </w:tcMar>
          </w:tcPr>
          <w:p w14:paraId="2660FD23" w14:textId="77777777" w:rsidR="006C5EF9" w:rsidRDefault="00000000">
            <w:pPr>
              <w:spacing w:after="60"/>
            </w:pPr>
            <w:r>
              <w:rPr>
                <w:sz w:val="19"/>
                <w:lang w:eastAsia="zh-TW"/>
              </w:rPr>
              <w:t>第十三步：</w:t>
            </w:r>
            <w:r>
              <w:rPr>
                <w:sz w:val="19"/>
                <w:lang w:eastAsia="zh-TW"/>
              </w:rPr>
              <w:t>5</w:t>
            </w:r>
            <w:r>
              <w:rPr>
                <w:sz w:val="19"/>
                <w:lang w:eastAsia="zh-TW"/>
              </w:rPr>
              <w:t>月</w:t>
            </w:r>
            <w:r>
              <w:rPr>
                <w:sz w:val="19"/>
                <w:lang w:eastAsia="zh-TW"/>
              </w:rPr>
              <w:t>4-12</w:t>
            </w:r>
            <w:r>
              <w:rPr>
                <w:sz w:val="19"/>
                <w:lang w:eastAsia="zh-TW"/>
              </w:rPr>
              <w:t>日正式收集並輸入全職員工的常規假期申請，嚴格執行假期額度配額限制：</w:t>
            </w:r>
            <w:r>
              <w:rPr>
                <w:sz w:val="19"/>
                <w:lang w:eastAsia="zh-TW"/>
              </w:rPr>
              <w:br/>
              <w:t xml:space="preserve">- </w:t>
            </w:r>
            <w:r>
              <w:rPr>
                <w:sz w:val="19"/>
                <w:lang w:eastAsia="zh-TW"/>
              </w:rPr>
              <w:t>若</w:t>
            </w:r>
            <w:r>
              <w:rPr>
                <w:sz w:val="19"/>
                <w:lang w:eastAsia="zh-TW"/>
              </w:rPr>
              <w:t xml:space="preserve"> HCA </w:t>
            </w:r>
            <w:r>
              <w:rPr>
                <w:sz w:val="19"/>
                <w:lang w:eastAsia="zh-TW"/>
              </w:rPr>
              <w:t>當月假期總數為（</w:t>
            </w:r>
            <w:r>
              <w:rPr>
                <w:sz w:val="19"/>
                <w:lang w:eastAsia="zh-TW"/>
              </w:rPr>
              <w:t>4</w:t>
            </w:r>
            <w:r>
              <w:rPr>
                <w:sz w:val="19"/>
                <w:lang w:eastAsia="zh-TW"/>
              </w:rPr>
              <w:t>天例假</w:t>
            </w:r>
            <w:r>
              <w:rPr>
                <w:sz w:val="19"/>
                <w:lang w:eastAsia="zh-TW"/>
              </w:rPr>
              <w:t xml:space="preserve"> + 1</w:t>
            </w:r>
            <w:r>
              <w:rPr>
                <w:sz w:val="19"/>
                <w:lang w:eastAsia="zh-TW"/>
              </w:rPr>
              <w:t>天法定假</w:t>
            </w:r>
            <w:r>
              <w:rPr>
                <w:sz w:val="19"/>
                <w:lang w:eastAsia="zh-TW"/>
              </w:rPr>
              <w:t xml:space="preserve"> = 5</w:t>
            </w:r>
            <w:r>
              <w:rPr>
                <w:sz w:val="19"/>
                <w:lang w:eastAsia="zh-TW"/>
              </w:rPr>
              <w:t>天），每人獲配</w:t>
            </w:r>
            <w:r>
              <w:rPr>
                <w:sz w:val="19"/>
                <w:lang w:eastAsia="zh-TW"/>
              </w:rPr>
              <w:t xml:space="preserve"> 2</w:t>
            </w:r>
            <w:r>
              <w:rPr>
                <w:sz w:val="19"/>
                <w:lang w:eastAsia="zh-TW"/>
              </w:rPr>
              <w:t>天</w:t>
            </w:r>
            <w:r>
              <w:rPr>
                <w:sz w:val="19"/>
                <w:lang w:eastAsia="zh-TW"/>
              </w:rPr>
              <w:t xml:space="preserve"> </w:t>
            </w:r>
            <w:r>
              <w:rPr>
                <w:sz w:val="19"/>
                <w:lang w:eastAsia="zh-TW"/>
              </w:rPr>
              <w:t>自主申請假額度。</w:t>
            </w:r>
            <w:r>
              <w:rPr>
                <w:sz w:val="19"/>
                <w:lang w:eastAsia="zh-TW"/>
              </w:rPr>
              <w:br/>
              <w:t xml:space="preserve">- </w:t>
            </w:r>
            <w:r>
              <w:rPr>
                <w:sz w:val="19"/>
                <w:lang w:eastAsia="zh-TW"/>
              </w:rPr>
              <w:t>若</w:t>
            </w:r>
            <w:r>
              <w:rPr>
                <w:sz w:val="19"/>
                <w:lang w:eastAsia="zh-TW"/>
              </w:rPr>
              <w:t xml:space="preserve"> HCA </w:t>
            </w:r>
            <w:r>
              <w:rPr>
                <w:sz w:val="19"/>
                <w:lang w:eastAsia="zh-TW"/>
              </w:rPr>
              <w:t>當月假期總數為（</w:t>
            </w:r>
            <w:r>
              <w:rPr>
                <w:sz w:val="19"/>
                <w:lang w:eastAsia="zh-TW"/>
              </w:rPr>
              <w:t>4</w:t>
            </w:r>
            <w:r>
              <w:rPr>
                <w:sz w:val="19"/>
                <w:lang w:eastAsia="zh-TW"/>
              </w:rPr>
              <w:t>天例假</w:t>
            </w:r>
            <w:r>
              <w:rPr>
                <w:sz w:val="19"/>
                <w:lang w:eastAsia="zh-TW"/>
              </w:rPr>
              <w:t xml:space="preserve"> + 2</w:t>
            </w:r>
            <w:r>
              <w:rPr>
                <w:sz w:val="19"/>
                <w:lang w:eastAsia="zh-TW"/>
              </w:rPr>
              <w:t>天或以上法定假），每人獲配</w:t>
            </w:r>
            <w:r>
              <w:rPr>
                <w:sz w:val="19"/>
                <w:lang w:eastAsia="zh-TW"/>
              </w:rPr>
              <w:t xml:space="preserve"> 3</w:t>
            </w:r>
            <w:r>
              <w:rPr>
                <w:sz w:val="19"/>
                <w:lang w:eastAsia="zh-TW"/>
              </w:rPr>
              <w:t>天</w:t>
            </w:r>
            <w:r>
              <w:rPr>
                <w:sz w:val="19"/>
                <w:lang w:eastAsia="zh-TW"/>
              </w:rPr>
              <w:t xml:space="preserve"> </w:t>
            </w:r>
            <w:r>
              <w:rPr>
                <w:sz w:val="19"/>
                <w:lang w:eastAsia="zh-TW"/>
              </w:rPr>
              <w:t>自主申請假額度。</w:t>
            </w:r>
            <w:r>
              <w:rPr>
                <w:sz w:val="19"/>
                <w:lang w:eastAsia="zh-TW"/>
              </w:rPr>
              <w:br/>
              <w:t xml:space="preserve">- </w:t>
            </w:r>
            <w:r>
              <w:rPr>
                <w:sz w:val="19"/>
                <w:lang w:eastAsia="zh-TW"/>
              </w:rPr>
              <w:t>連休控制（大於</w:t>
            </w:r>
            <w:r>
              <w:rPr>
                <w:sz w:val="19"/>
                <w:lang w:eastAsia="zh-TW"/>
              </w:rPr>
              <w:t>3</w:t>
            </w:r>
            <w:r>
              <w:rPr>
                <w:sz w:val="19"/>
                <w:lang w:eastAsia="zh-TW"/>
              </w:rPr>
              <w:t>天的連休申請）：各樓層每月設有嚴格的人數上限：</w:t>
            </w:r>
            <w:r>
              <w:rPr>
                <w:sz w:val="19"/>
                <w:lang w:eastAsia="zh-TW"/>
              </w:rPr>
              <w:t>6</w:t>
            </w:r>
            <w:r>
              <w:rPr>
                <w:sz w:val="19"/>
                <w:lang w:eastAsia="zh-TW"/>
              </w:rPr>
              <w:t>樓最多</w:t>
            </w:r>
            <w:r>
              <w:rPr>
                <w:sz w:val="19"/>
                <w:lang w:eastAsia="zh-TW"/>
              </w:rPr>
              <w:t xml:space="preserve"> 2</w:t>
            </w:r>
            <w:r>
              <w:rPr>
                <w:sz w:val="19"/>
                <w:lang w:eastAsia="zh-TW"/>
              </w:rPr>
              <w:t>位</w:t>
            </w:r>
            <w:r>
              <w:rPr>
                <w:sz w:val="19"/>
                <w:lang w:eastAsia="zh-TW"/>
              </w:rPr>
              <w:t xml:space="preserve"> </w:t>
            </w:r>
            <w:r>
              <w:rPr>
                <w:sz w:val="19"/>
                <w:lang w:eastAsia="zh-TW"/>
              </w:rPr>
              <w:t>同事；</w:t>
            </w:r>
            <w:r>
              <w:rPr>
                <w:sz w:val="19"/>
                <w:lang w:eastAsia="zh-TW"/>
              </w:rPr>
              <w:t>2</w:t>
            </w:r>
            <w:r>
              <w:rPr>
                <w:sz w:val="19"/>
                <w:lang w:eastAsia="zh-TW"/>
              </w:rPr>
              <w:t>樓最多</w:t>
            </w:r>
            <w:r>
              <w:rPr>
                <w:sz w:val="19"/>
                <w:lang w:eastAsia="zh-TW"/>
              </w:rPr>
              <w:t xml:space="preserve"> 3</w:t>
            </w:r>
            <w:r>
              <w:rPr>
                <w:sz w:val="19"/>
                <w:lang w:eastAsia="zh-TW"/>
              </w:rPr>
              <w:t>位</w:t>
            </w:r>
            <w:r>
              <w:rPr>
                <w:sz w:val="19"/>
                <w:lang w:eastAsia="zh-TW"/>
              </w:rPr>
              <w:t xml:space="preserve"> </w:t>
            </w:r>
            <w:r>
              <w:rPr>
                <w:sz w:val="19"/>
                <w:lang w:eastAsia="zh-TW"/>
              </w:rPr>
              <w:t>同事；</w:t>
            </w:r>
            <w:r>
              <w:rPr>
                <w:sz w:val="19"/>
                <w:lang w:eastAsia="zh-TW"/>
              </w:rPr>
              <w:t>1</w:t>
            </w:r>
            <w:r>
              <w:rPr>
                <w:sz w:val="19"/>
                <w:lang w:eastAsia="zh-TW"/>
              </w:rPr>
              <w:t>樓最多</w:t>
            </w:r>
            <w:r>
              <w:rPr>
                <w:sz w:val="19"/>
                <w:lang w:eastAsia="zh-TW"/>
              </w:rPr>
              <w:t xml:space="preserve"> 3</w:t>
            </w:r>
            <w:r>
              <w:rPr>
                <w:sz w:val="19"/>
                <w:lang w:eastAsia="zh-TW"/>
              </w:rPr>
              <w:t>位</w:t>
            </w:r>
            <w:r>
              <w:rPr>
                <w:sz w:val="19"/>
                <w:lang w:eastAsia="zh-TW"/>
              </w:rPr>
              <w:t xml:space="preserve"> </w:t>
            </w:r>
            <w:r>
              <w:rPr>
                <w:sz w:val="19"/>
                <w:lang w:eastAsia="zh-TW"/>
              </w:rPr>
              <w:t>同事。本月因配額爆滿未能申請連休的</w:t>
            </w:r>
            <w:r>
              <w:rPr>
                <w:sz w:val="19"/>
                <w:lang w:eastAsia="zh-TW"/>
              </w:rPr>
              <w:t xml:space="preserve"> HCA</w:t>
            </w:r>
            <w:r>
              <w:rPr>
                <w:sz w:val="19"/>
                <w:lang w:eastAsia="zh-TW"/>
              </w:rPr>
              <w:t>，系統必須做下記錄，在下</w:t>
            </w:r>
            <w:proofErr w:type="gramStart"/>
            <w:r>
              <w:rPr>
                <w:sz w:val="19"/>
                <w:lang w:eastAsia="zh-TW"/>
              </w:rPr>
              <w:t>個月編</w:t>
            </w:r>
            <w:proofErr w:type="gramEnd"/>
            <w:r>
              <w:rPr>
                <w:sz w:val="19"/>
                <w:lang w:eastAsia="zh-TW"/>
              </w:rPr>
              <w:t>更時給予「最高優先權」先滿足其連休申請。</w:t>
            </w:r>
            <w:r>
              <w:rPr>
                <w:sz w:val="19"/>
                <w:lang w:eastAsia="zh-TW"/>
              </w:rPr>
              <w:br/>
            </w:r>
            <w:r>
              <w:rPr>
                <w:sz w:val="19"/>
              </w:rPr>
              <w:t xml:space="preserve">- EN </w:t>
            </w:r>
            <w:r>
              <w:rPr>
                <w:sz w:val="19"/>
              </w:rPr>
              <w:t>與</w:t>
            </w:r>
            <w:r>
              <w:rPr>
                <w:sz w:val="19"/>
              </w:rPr>
              <w:t xml:space="preserve"> HW </w:t>
            </w:r>
            <w:r>
              <w:rPr>
                <w:sz w:val="19"/>
              </w:rPr>
              <w:t>每兩週有</w:t>
            </w:r>
            <w:r>
              <w:rPr>
                <w:sz w:val="19"/>
              </w:rPr>
              <w:t>3</w:t>
            </w:r>
            <w:r>
              <w:rPr>
                <w:sz w:val="19"/>
              </w:rPr>
              <w:t>天假，每月自主申請限額最高為</w:t>
            </w:r>
            <w:r>
              <w:rPr>
                <w:sz w:val="19"/>
              </w:rPr>
              <w:t xml:space="preserve"> 5</w:t>
            </w:r>
            <w:r>
              <w:rPr>
                <w:sz w:val="19"/>
              </w:rPr>
              <w:t>天（可為</w:t>
            </w:r>
            <w:r>
              <w:rPr>
                <w:sz w:val="19"/>
              </w:rPr>
              <w:t xml:space="preserve"> Request Duty </w:t>
            </w:r>
            <w:r>
              <w:rPr>
                <w:sz w:val="19"/>
              </w:rPr>
              <w:t>或</w:t>
            </w:r>
            <w:r>
              <w:rPr>
                <w:sz w:val="19"/>
              </w:rPr>
              <w:t xml:space="preserve"> Day Off</w:t>
            </w:r>
            <w:r>
              <w:rPr>
                <w:sz w:val="19"/>
              </w:rPr>
              <w:t>）。</w:t>
            </w:r>
          </w:p>
        </w:tc>
        <w:tc>
          <w:tcPr>
            <w:tcW w:w="4680" w:type="dxa"/>
            <w:tcMar>
              <w:top w:w="100" w:type="dxa"/>
              <w:left w:w="150" w:type="dxa"/>
              <w:bottom w:w="100" w:type="dxa"/>
              <w:right w:w="150" w:type="dxa"/>
            </w:tcMar>
          </w:tcPr>
          <w:p w14:paraId="71DBF543" w14:textId="77777777" w:rsidR="006C5EF9" w:rsidRDefault="00000000">
            <w:pPr>
              <w:spacing w:after="60"/>
            </w:pPr>
            <w:r>
              <w:rPr>
                <w:sz w:val="19"/>
              </w:rPr>
              <w:t>Step 13: Strict Staff Request Quota Inputs. From May 4-12, regular staff requests are entered under tight quota constraints:</w:t>
            </w:r>
            <w:r>
              <w:rPr>
                <w:sz w:val="19"/>
              </w:rPr>
              <w:br/>
              <w:t>- If an HCA's monthly total holiday pool is 5 days (4 DO + 1 SH), they are allowed a max of 2 specific request days.</w:t>
            </w:r>
            <w:r>
              <w:rPr>
                <w:sz w:val="19"/>
              </w:rPr>
              <w:br/>
              <w:t>- If an HCA's holiday pool is 6+ days (4 DO + 2+ SH), they are allowed a max of 3 specific request days.</w:t>
            </w:r>
            <w:r>
              <w:rPr>
                <w:sz w:val="19"/>
              </w:rPr>
              <w:br/>
              <w:t>- Extended Consecutive Leave (3+ consecutive days): Floor-level concurrency caps are rigidly enforced per month: 6/F: max 2 staff; 2/F: max 3 staff; 1/F: max 3 staff. HCAs denied this month due to caps are automatically flagged with Top Priority for the subsequent month.</w:t>
            </w:r>
            <w:r>
              <w:rPr>
                <w:sz w:val="19"/>
              </w:rPr>
              <w:br/>
              <w:t>- EN and HW ranks (3 days off every 2 weeks) are granted a maximum of 5 specific request days (Preferred Duty/DO) per month.</w:t>
            </w:r>
          </w:p>
        </w:tc>
      </w:tr>
      <w:tr w:rsidR="006C5EF9" w14:paraId="7FD4910A" w14:textId="77777777">
        <w:trPr>
          <w:jc w:val="center"/>
        </w:trPr>
        <w:tc>
          <w:tcPr>
            <w:tcW w:w="4680" w:type="dxa"/>
            <w:shd w:val="clear" w:color="auto" w:fill="F7F9FB"/>
            <w:tcMar>
              <w:top w:w="100" w:type="dxa"/>
              <w:left w:w="150" w:type="dxa"/>
              <w:bottom w:w="100" w:type="dxa"/>
              <w:right w:w="150" w:type="dxa"/>
            </w:tcMar>
          </w:tcPr>
          <w:p w14:paraId="728DC572" w14:textId="77777777" w:rsidR="006C5EF9" w:rsidRDefault="00000000">
            <w:pPr>
              <w:spacing w:after="60"/>
              <w:rPr>
                <w:lang w:eastAsia="zh-TW"/>
              </w:rPr>
            </w:pPr>
            <w:r>
              <w:rPr>
                <w:sz w:val="19"/>
                <w:lang w:eastAsia="zh-TW"/>
              </w:rPr>
              <w:t>第十四步：每月</w:t>
            </w:r>
            <w:r>
              <w:rPr>
                <w:sz w:val="19"/>
                <w:lang w:eastAsia="zh-TW"/>
              </w:rPr>
              <w:t>10</w:t>
            </w:r>
            <w:r>
              <w:rPr>
                <w:sz w:val="19"/>
                <w:lang w:eastAsia="zh-TW"/>
              </w:rPr>
              <w:t>號正式截止申請，收回紙本，鎖定輸入端口，此後不准更改。</w:t>
            </w:r>
          </w:p>
        </w:tc>
        <w:tc>
          <w:tcPr>
            <w:tcW w:w="4680" w:type="dxa"/>
            <w:shd w:val="clear" w:color="auto" w:fill="F7F9FB"/>
            <w:tcMar>
              <w:top w:w="100" w:type="dxa"/>
              <w:left w:w="150" w:type="dxa"/>
              <w:bottom w:w="100" w:type="dxa"/>
              <w:right w:w="150" w:type="dxa"/>
            </w:tcMar>
          </w:tcPr>
          <w:p w14:paraId="43DC91DD" w14:textId="77777777" w:rsidR="006C5EF9" w:rsidRDefault="00000000">
            <w:pPr>
              <w:spacing w:after="60"/>
            </w:pPr>
            <w:r>
              <w:rPr>
                <w:sz w:val="19"/>
              </w:rPr>
              <w:t>Step 14: Freeze Deadline. May 10th marks the absolute cut-off. Paper inputs are collected, and the preference data entry channel freezes.</w:t>
            </w:r>
          </w:p>
        </w:tc>
      </w:tr>
      <w:tr w:rsidR="006C5EF9" w14:paraId="1BD73EA1" w14:textId="77777777">
        <w:trPr>
          <w:jc w:val="center"/>
        </w:trPr>
        <w:tc>
          <w:tcPr>
            <w:tcW w:w="4680" w:type="dxa"/>
            <w:tcMar>
              <w:top w:w="100" w:type="dxa"/>
              <w:left w:w="150" w:type="dxa"/>
              <w:bottom w:w="100" w:type="dxa"/>
              <w:right w:w="150" w:type="dxa"/>
            </w:tcMar>
          </w:tcPr>
          <w:p w14:paraId="18CD30F5" w14:textId="77777777" w:rsidR="006C5EF9" w:rsidRDefault="00000000">
            <w:pPr>
              <w:spacing w:after="60"/>
              <w:rPr>
                <w:lang w:eastAsia="zh-TW"/>
              </w:rPr>
            </w:pPr>
            <w:r>
              <w:rPr>
                <w:sz w:val="19"/>
                <w:lang w:eastAsia="zh-TW"/>
              </w:rPr>
              <w:t>第十五步：正式執行自動化編更演算法。根據預計住客數動態調整每一更各職級人數以完美</w:t>
            </w:r>
            <w:proofErr w:type="gramStart"/>
            <w:r>
              <w:rPr>
                <w:sz w:val="19"/>
                <w:lang w:eastAsia="zh-TW"/>
              </w:rPr>
              <w:t>符合社署最低</w:t>
            </w:r>
            <w:proofErr w:type="gramEnd"/>
            <w:r>
              <w:rPr>
                <w:sz w:val="19"/>
                <w:lang w:eastAsia="zh-TW"/>
              </w:rPr>
              <w:t>人手比例。經理排更時須依據嚴格的請假優先級（</w:t>
            </w:r>
            <w:r>
              <w:rPr>
                <w:sz w:val="19"/>
                <w:lang w:eastAsia="zh-TW"/>
              </w:rPr>
              <w:t>Holiday Priority</w:t>
            </w:r>
            <w:r>
              <w:rPr>
                <w:sz w:val="19"/>
                <w:lang w:eastAsia="zh-TW"/>
              </w:rPr>
              <w:t>）處理衝突：</w:t>
            </w:r>
            <w:proofErr w:type="gramStart"/>
            <w:r>
              <w:rPr>
                <w:sz w:val="19"/>
                <w:lang w:eastAsia="zh-TW"/>
              </w:rPr>
              <w:t>醫療覆診申請</w:t>
            </w:r>
            <w:proofErr w:type="gramEnd"/>
            <w:r>
              <w:rPr>
                <w:sz w:val="19"/>
                <w:lang w:eastAsia="zh-TW"/>
              </w:rPr>
              <w:t xml:space="preserve"> (Requested Duty for Medical FU) &gt; </w:t>
            </w:r>
            <w:r>
              <w:rPr>
                <w:sz w:val="19"/>
                <w:lang w:eastAsia="zh-TW"/>
              </w:rPr>
              <w:t>補假申請</w:t>
            </w:r>
            <w:r>
              <w:rPr>
                <w:sz w:val="19"/>
                <w:lang w:eastAsia="zh-TW"/>
              </w:rPr>
              <w:t xml:space="preserve"> (CL) &gt; </w:t>
            </w:r>
            <w:proofErr w:type="gramStart"/>
            <w:r>
              <w:rPr>
                <w:sz w:val="19"/>
                <w:lang w:eastAsia="zh-TW"/>
              </w:rPr>
              <w:t>一般更期申請</w:t>
            </w:r>
            <w:proofErr w:type="gramEnd"/>
            <w:r>
              <w:rPr>
                <w:sz w:val="19"/>
                <w:lang w:eastAsia="zh-TW"/>
              </w:rPr>
              <w:t xml:space="preserve"> (Request Duty)</w:t>
            </w:r>
            <w:r>
              <w:rPr>
                <w:sz w:val="19"/>
                <w:lang w:eastAsia="zh-TW"/>
              </w:rPr>
              <w:t>。其中，</w:t>
            </w:r>
            <w:proofErr w:type="gramStart"/>
            <w:r>
              <w:rPr>
                <w:sz w:val="19"/>
                <w:lang w:eastAsia="zh-TW"/>
              </w:rPr>
              <w:t>醫療覆診申請</w:t>
            </w:r>
            <w:proofErr w:type="gramEnd"/>
            <w:r>
              <w:rPr>
                <w:sz w:val="19"/>
                <w:lang w:eastAsia="zh-TW"/>
              </w:rPr>
              <w:t>擁有壓倒性的高成功率，演算法必須優先滿足。</w:t>
            </w:r>
          </w:p>
        </w:tc>
        <w:tc>
          <w:tcPr>
            <w:tcW w:w="4680" w:type="dxa"/>
            <w:tcMar>
              <w:top w:w="100" w:type="dxa"/>
              <w:left w:w="150" w:type="dxa"/>
              <w:bottom w:w="100" w:type="dxa"/>
              <w:right w:w="150" w:type="dxa"/>
            </w:tcMar>
          </w:tcPr>
          <w:p w14:paraId="12DBF874" w14:textId="77777777" w:rsidR="006C5EF9" w:rsidRDefault="00000000">
            <w:pPr>
              <w:spacing w:after="60"/>
            </w:pPr>
            <w:r>
              <w:rPr>
                <w:sz w:val="19"/>
              </w:rPr>
              <w:t>Step 15: Run Core Optimization Engine. Compute granular staffing across shifts to guarantee SWD compliance against resident forecasts. Resolve overlapping soft preference constraints via a strict priority ordering: Requested Duty for Medical FU &gt; CL &gt; Standard Request Duty. Medical FU requests carry an absolute high-weight penalty if unfulfilled.</w:t>
            </w:r>
          </w:p>
        </w:tc>
      </w:tr>
      <w:tr w:rsidR="006C5EF9" w14:paraId="6AE9ADB6" w14:textId="77777777">
        <w:trPr>
          <w:jc w:val="center"/>
        </w:trPr>
        <w:tc>
          <w:tcPr>
            <w:tcW w:w="4680" w:type="dxa"/>
            <w:shd w:val="clear" w:color="auto" w:fill="F7F9FB"/>
            <w:tcMar>
              <w:top w:w="100" w:type="dxa"/>
              <w:left w:w="150" w:type="dxa"/>
              <w:bottom w:w="100" w:type="dxa"/>
              <w:right w:w="150" w:type="dxa"/>
            </w:tcMar>
          </w:tcPr>
          <w:p w14:paraId="2B8A5AB7" w14:textId="77777777" w:rsidR="006C5EF9" w:rsidRDefault="00000000">
            <w:pPr>
              <w:spacing w:after="60"/>
              <w:rPr>
                <w:lang w:eastAsia="zh-TW"/>
              </w:rPr>
            </w:pPr>
            <w:r>
              <w:rPr>
                <w:sz w:val="19"/>
              </w:rPr>
              <w:lastRenderedPageBreak/>
              <w:t>第十六步：職務代號與事件人手動態加派：</w:t>
            </w:r>
            <w:r>
              <w:rPr>
                <w:sz w:val="19"/>
              </w:rPr>
              <w:br/>
              <w:t xml:space="preserve">A. </w:t>
            </w:r>
            <w:r>
              <w:rPr>
                <w:sz w:val="19"/>
              </w:rPr>
              <w:t>特特殊事件</w:t>
            </w:r>
            <w:r>
              <w:rPr>
                <w:sz w:val="19"/>
              </w:rPr>
              <w:t xml:space="preserve"> (Events):</w:t>
            </w:r>
            <w:r>
              <w:rPr>
                <w:sz w:val="19"/>
              </w:rPr>
              <w:br/>
              <w:t xml:space="preserve">- </w:t>
            </w:r>
            <w:r>
              <w:rPr>
                <w:sz w:val="19"/>
              </w:rPr>
              <w:t>親友探訪</w:t>
            </w:r>
            <w:r>
              <w:rPr>
                <w:sz w:val="19"/>
              </w:rPr>
              <w:t xml:space="preserve"> (Visiting)/</w:t>
            </w:r>
            <w:r>
              <w:rPr>
                <w:sz w:val="19"/>
              </w:rPr>
              <w:t>會議</w:t>
            </w:r>
            <w:r>
              <w:rPr>
                <w:sz w:val="19"/>
              </w:rPr>
              <w:t xml:space="preserve"> (Meeting)/</w:t>
            </w:r>
            <w:r>
              <w:rPr>
                <w:sz w:val="19"/>
              </w:rPr>
              <w:t>員工培訓</w:t>
            </w:r>
            <w:r>
              <w:rPr>
                <w:sz w:val="19"/>
              </w:rPr>
              <w:t xml:space="preserve"> (Staff Training): </w:t>
            </w:r>
            <w:r>
              <w:rPr>
                <w:sz w:val="19"/>
              </w:rPr>
              <w:t>依管理者評估輸入的人手數量要求，在當日特定時段動態增加當值人數並計入編更運算。</w:t>
            </w:r>
            <w:r>
              <w:rPr>
                <w:sz w:val="19"/>
              </w:rPr>
              <w:br/>
              <w:t xml:space="preserve">- </w:t>
            </w:r>
            <w:r>
              <w:rPr>
                <w:sz w:val="19"/>
              </w:rPr>
              <w:t>剪髮</w:t>
            </w:r>
            <w:r>
              <w:rPr>
                <w:sz w:val="19"/>
              </w:rPr>
              <w:t xml:space="preserve"> (Hair cutting): </w:t>
            </w:r>
            <w:r>
              <w:rPr>
                <w:sz w:val="19"/>
              </w:rPr>
              <w:t>當日當更必須額外加派</w:t>
            </w:r>
            <w:r>
              <w:rPr>
                <w:sz w:val="19"/>
              </w:rPr>
              <w:t xml:space="preserve"> 1</w:t>
            </w:r>
            <w:r>
              <w:rPr>
                <w:sz w:val="19"/>
              </w:rPr>
              <w:t>名</w:t>
            </w:r>
            <w:r>
              <w:rPr>
                <w:sz w:val="19"/>
              </w:rPr>
              <w:t xml:space="preserve"> </w:t>
            </w:r>
            <w:r>
              <w:rPr>
                <w:sz w:val="19"/>
              </w:rPr>
              <w:t>護理員（</w:t>
            </w:r>
            <w:r>
              <w:rPr>
                <w:sz w:val="19"/>
              </w:rPr>
              <w:t>CW/HCA</w:t>
            </w:r>
            <w:r>
              <w:rPr>
                <w:sz w:val="19"/>
              </w:rPr>
              <w:t>）。</w:t>
            </w:r>
            <w:r>
              <w:rPr>
                <w:sz w:val="19"/>
              </w:rPr>
              <w:br/>
              <w:t xml:space="preserve">B. </w:t>
            </w:r>
            <w:r>
              <w:rPr>
                <w:sz w:val="19"/>
              </w:rPr>
              <w:t>護士與保健員的特定職務與大會時間</w:t>
            </w:r>
            <w:r>
              <w:rPr>
                <w:sz w:val="19"/>
              </w:rPr>
              <w:t xml:space="preserve"> (Specific routines):</w:t>
            </w:r>
            <w:r>
              <w:rPr>
                <w:sz w:val="19"/>
              </w:rPr>
              <w:br/>
              <w:t xml:space="preserve">- </w:t>
            </w:r>
            <w:r>
              <w:rPr>
                <w:sz w:val="19"/>
              </w:rPr>
              <w:t>藥物總盤點</w:t>
            </w:r>
            <w:r>
              <w:rPr>
                <w:sz w:val="19"/>
              </w:rPr>
              <w:t xml:space="preserve"> (Medication board checking): </w:t>
            </w:r>
            <w:r>
              <w:rPr>
                <w:sz w:val="19"/>
              </w:rPr>
              <w:t>每月最後一個星期的其中一天，必須額外編排</w:t>
            </w:r>
            <w:r>
              <w:rPr>
                <w:sz w:val="19"/>
              </w:rPr>
              <w:t xml:space="preserve"> 1</w:t>
            </w:r>
            <w:r>
              <w:rPr>
                <w:sz w:val="19"/>
              </w:rPr>
              <w:t>名</w:t>
            </w:r>
            <w:r>
              <w:rPr>
                <w:sz w:val="19"/>
              </w:rPr>
              <w:t xml:space="preserve"> HW </w:t>
            </w:r>
            <w:r>
              <w:rPr>
                <w:sz w:val="19"/>
              </w:rPr>
              <w:t>或</w:t>
            </w:r>
            <w:r>
              <w:rPr>
                <w:sz w:val="19"/>
              </w:rPr>
              <w:t xml:space="preserve"> EN </w:t>
            </w:r>
            <w:r>
              <w:rPr>
                <w:sz w:val="19"/>
              </w:rPr>
              <w:t>返</w:t>
            </w:r>
            <w:r>
              <w:rPr>
                <w:sz w:val="19"/>
              </w:rPr>
              <w:t xml:space="preserve"> Day </w:t>
            </w:r>
            <w:r>
              <w:rPr>
                <w:sz w:val="19"/>
              </w:rPr>
              <w:t>更，此人手屬於獨立於各樓層常規</w:t>
            </w:r>
            <w:r>
              <w:rPr>
                <w:sz w:val="19"/>
              </w:rPr>
              <w:t xml:space="preserve"> A</w:t>
            </w:r>
            <w:r>
              <w:rPr>
                <w:sz w:val="19"/>
              </w:rPr>
              <w:t>、</w:t>
            </w:r>
            <w:r>
              <w:rPr>
                <w:sz w:val="19"/>
              </w:rPr>
              <w:t xml:space="preserve">P </w:t>
            </w:r>
            <w:r>
              <w:rPr>
                <w:sz w:val="19"/>
              </w:rPr>
              <w:t>更人手之外的「淨增派額外人手」。</w:t>
            </w:r>
            <w:r>
              <w:rPr>
                <w:sz w:val="19"/>
              </w:rPr>
              <w:br/>
            </w:r>
            <w:r>
              <w:rPr>
                <w:sz w:val="19"/>
                <w:lang w:eastAsia="zh-TW"/>
              </w:rPr>
              <w:t xml:space="preserve">- RN/EN </w:t>
            </w:r>
            <w:r>
              <w:rPr>
                <w:sz w:val="19"/>
                <w:lang w:eastAsia="zh-TW"/>
              </w:rPr>
              <w:t>無特定</w:t>
            </w:r>
            <w:r>
              <w:rPr>
                <w:sz w:val="19"/>
                <w:lang w:eastAsia="zh-TW"/>
              </w:rPr>
              <w:t xml:space="preserve"> Task Code</w:t>
            </w:r>
            <w:r>
              <w:rPr>
                <w:sz w:val="19"/>
                <w:lang w:eastAsia="zh-TW"/>
              </w:rPr>
              <w:t>，優先處理突發事件。每日下午</w:t>
            </w:r>
            <w:r>
              <w:rPr>
                <w:sz w:val="19"/>
                <w:lang w:eastAsia="zh-TW"/>
              </w:rPr>
              <w:t xml:space="preserve"> 13:30–14:30 </w:t>
            </w:r>
            <w:r>
              <w:rPr>
                <w:sz w:val="19"/>
                <w:lang w:eastAsia="zh-TW"/>
              </w:rPr>
              <w:t>全體強制召開</w:t>
            </w:r>
            <w:r>
              <w:rPr>
                <w:sz w:val="19"/>
                <w:lang w:eastAsia="zh-TW"/>
              </w:rPr>
              <w:t xml:space="preserve"> 1</w:t>
            </w:r>
            <w:r>
              <w:rPr>
                <w:sz w:val="19"/>
                <w:lang w:eastAsia="zh-TW"/>
              </w:rPr>
              <w:t>小時</w:t>
            </w:r>
            <w:r>
              <w:rPr>
                <w:sz w:val="19"/>
                <w:lang w:eastAsia="zh-TW"/>
              </w:rPr>
              <w:t xml:space="preserve"> </w:t>
            </w:r>
            <w:r>
              <w:rPr>
                <w:sz w:val="19"/>
                <w:lang w:eastAsia="zh-TW"/>
              </w:rPr>
              <w:t>職員跨職群大會。</w:t>
            </w:r>
          </w:p>
        </w:tc>
        <w:tc>
          <w:tcPr>
            <w:tcW w:w="4680" w:type="dxa"/>
            <w:shd w:val="clear" w:color="auto" w:fill="F7F9FB"/>
            <w:tcMar>
              <w:top w:w="100" w:type="dxa"/>
              <w:left w:w="150" w:type="dxa"/>
              <w:bottom w:w="100" w:type="dxa"/>
              <w:right w:w="150" w:type="dxa"/>
            </w:tcMar>
          </w:tcPr>
          <w:p w14:paraId="75C6E91B" w14:textId="77777777" w:rsidR="006C5EF9" w:rsidRDefault="00000000">
            <w:pPr>
              <w:spacing w:after="60"/>
            </w:pPr>
            <w:r>
              <w:rPr>
                <w:sz w:val="19"/>
              </w:rPr>
              <w:t>Step 16: Roster Overlays &amp; Post-Manpower Injection. Layer custom task configurations and adjust headcounts for operational triggers:</w:t>
            </w:r>
            <w:r>
              <w:rPr>
                <w:sz w:val="19"/>
              </w:rPr>
              <w:br/>
              <w:t>A. Special Events:</w:t>
            </w:r>
            <w:r>
              <w:rPr>
                <w:sz w:val="19"/>
              </w:rPr>
              <w:br/>
              <w:t>- Visiting / Meetings / Staff Training: Injects additional headcounts dynamically during specific time windows based on superintendent inputs.</w:t>
            </w:r>
            <w:r>
              <w:rPr>
                <w:sz w:val="19"/>
              </w:rPr>
              <w:br/>
              <w:t>- Hair cutting: Automatically adds an explicit +1 CW/HCA to the day's on-duty roster.</w:t>
            </w:r>
            <w:r>
              <w:rPr>
                <w:sz w:val="19"/>
              </w:rPr>
              <w:br/>
              <w:t>B. Rank-Specific Routines:</w:t>
            </w:r>
            <w:r>
              <w:rPr>
                <w:sz w:val="19"/>
              </w:rPr>
              <w:br/>
              <w:t>- Medication board checking: Exactly 1 day during the final week of the month, the engine must add +1 HW/EN to a standalone 'Day Shift'. This headcount must be mathematically treated as an 'additive surplus' entirely separate from the baseline floor-level A and P shift complements.</w:t>
            </w:r>
            <w:r>
              <w:rPr>
                <w:sz w:val="19"/>
              </w:rPr>
              <w:br/>
              <w:t>- RN/EN ranks have no fixed task codes. Mandatory 1-hour cross-functional staff meeting scheduled daily from 13:30–14:30.</w:t>
            </w:r>
          </w:p>
        </w:tc>
      </w:tr>
      <w:tr w:rsidR="006C5EF9" w14:paraId="65AC897F" w14:textId="77777777">
        <w:trPr>
          <w:jc w:val="center"/>
        </w:trPr>
        <w:tc>
          <w:tcPr>
            <w:tcW w:w="4680" w:type="dxa"/>
            <w:tcMar>
              <w:top w:w="100" w:type="dxa"/>
              <w:left w:w="150" w:type="dxa"/>
              <w:bottom w:w="100" w:type="dxa"/>
              <w:right w:w="150" w:type="dxa"/>
            </w:tcMar>
          </w:tcPr>
          <w:p w14:paraId="21BA1787" w14:textId="77777777" w:rsidR="006C5EF9" w:rsidRDefault="00000000">
            <w:pPr>
              <w:spacing w:after="60"/>
            </w:pPr>
            <w:r>
              <w:rPr>
                <w:sz w:val="19"/>
              </w:rPr>
              <w:t>第十七步：</w:t>
            </w:r>
            <w:r>
              <w:rPr>
                <w:sz w:val="19"/>
              </w:rPr>
              <w:t>5</w:t>
            </w:r>
            <w:r>
              <w:rPr>
                <w:sz w:val="19"/>
              </w:rPr>
              <w:t>月第三星期正式公佈最終確定的</w:t>
            </w:r>
            <w:r>
              <w:rPr>
                <w:sz w:val="19"/>
              </w:rPr>
              <w:t>6</w:t>
            </w:r>
            <w:r>
              <w:rPr>
                <w:sz w:val="19"/>
              </w:rPr>
              <w:t>月</w:t>
            </w:r>
            <w:r>
              <w:rPr>
                <w:sz w:val="19"/>
              </w:rPr>
              <w:t xml:space="preserve"> Roster </w:t>
            </w:r>
            <w:r>
              <w:rPr>
                <w:sz w:val="19"/>
              </w:rPr>
              <w:t>更表，</w:t>
            </w:r>
            <w:r>
              <w:rPr>
                <w:sz w:val="19"/>
              </w:rPr>
              <w:t xml:space="preserve"> interlock </w:t>
            </w:r>
            <w:r>
              <w:rPr>
                <w:sz w:val="19"/>
              </w:rPr>
              <w:t>鎖定並執行。</w:t>
            </w:r>
          </w:p>
        </w:tc>
        <w:tc>
          <w:tcPr>
            <w:tcW w:w="4680" w:type="dxa"/>
            <w:tcMar>
              <w:top w:w="100" w:type="dxa"/>
              <w:left w:w="150" w:type="dxa"/>
              <w:bottom w:w="100" w:type="dxa"/>
              <w:right w:w="150" w:type="dxa"/>
            </w:tcMar>
          </w:tcPr>
          <w:p w14:paraId="7B256BFC" w14:textId="77777777" w:rsidR="006C5EF9" w:rsidRDefault="00000000">
            <w:pPr>
              <w:spacing w:after="60"/>
            </w:pPr>
            <w:r>
              <w:rPr>
                <w:sz w:val="19"/>
              </w:rPr>
              <w:t>Step 17: Official Publication &amp; Roster Lock. In the 3rd week of May, the final verified June roster is committed and published to the operational dashboard.</w:t>
            </w:r>
          </w:p>
        </w:tc>
      </w:tr>
    </w:tbl>
    <w:p w14:paraId="2723BD28" w14:textId="77777777" w:rsidR="006C5EF9" w:rsidRDefault="006C5EF9">
      <w:pPr>
        <w:spacing w:after="120"/>
      </w:pPr>
    </w:p>
    <w:p w14:paraId="211C7037" w14:textId="77777777" w:rsidR="006C5EF9" w:rsidRDefault="00000000">
      <w:pPr>
        <w:keepNext/>
        <w:spacing w:before="240" w:after="80"/>
      </w:pPr>
      <w:r>
        <w:rPr>
          <w:b/>
          <w:color w:val="4A777A"/>
          <w:sz w:val="24"/>
        </w:rPr>
        <w:t xml:space="preserve">B </w:t>
      </w:r>
      <w:r>
        <w:rPr>
          <w:b/>
          <w:color w:val="4A777A"/>
          <w:sz w:val="24"/>
        </w:rPr>
        <w:t>院舍排更規矩與限制條件</w:t>
      </w:r>
      <w:r>
        <w:rPr>
          <w:b/>
          <w:color w:val="4A777A"/>
          <w:sz w:val="24"/>
        </w:rPr>
        <w:t xml:space="preserve"> (Home B Hard &amp; Soft Constraints)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4680"/>
        <w:gridCol w:w="4680"/>
      </w:tblGrid>
      <w:tr w:rsidR="006C5EF9" w14:paraId="62D73C05" w14:textId="77777777">
        <w:trPr>
          <w:tblHeader/>
          <w:jc w:val="center"/>
        </w:trPr>
        <w:tc>
          <w:tcPr>
            <w:tcW w:w="4680" w:type="dxa"/>
            <w:shd w:val="clear" w:color="auto" w:fill="1B365D"/>
            <w:tcMar>
              <w:top w:w="140" w:type="dxa"/>
              <w:left w:w="180" w:type="dxa"/>
              <w:bottom w:w="140" w:type="dxa"/>
              <w:right w:w="180" w:type="dxa"/>
            </w:tcMar>
          </w:tcPr>
          <w:p w14:paraId="5B09A8CC" w14:textId="77777777" w:rsidR="006C5EF9" w:rsidRDefault="00000000">
            <w:r>
              <w:rPr>
                <w:b/>
                <w:color w:val="FFFFFF"/>
              </w:rPr>
              <w:t xml:space="preserve">B </w:t>
            </w:r>
            <w:r>
              <w:rPr>
                <w:b/>
                <w:color w:val="FFFFFF"/>
              </w:rPr>
              <w:t>院舍排更條款與約束規則</w:t>
            </w:r>
            <w:r>
              <w:rPr>
                <w:b/>
                <w:color w:val="FFFFFF"/>
              </w:rPr>
              <w:t xml:space="preserve"> (Chinese Traditional)</w:t>
            </w:r>
          </w:p>
        </w:tc>
        <w:tc>
          <w:tcPr>
            <w:tcW w:w="4680" w:type="dxa"/>
            <w:shd w:val="clear" w:color="auto" w:fill="1B365D"/>
            <w:tcMar>
              <w:top w:w="140" w:type="dxa"/>
              <w:left w:w="180" w:type="dxa"/>
              <w:bottom w:w="140" w:type="dxa"/>
              <w:right w:w="180" w:type="dxa"/>
            </w:tcMar>
          </w:tcPr>
          <w:p w14:paraId="1C9D8A81" w14:textId="77777777" w:rsidR="006C5EF9" w:rsidRDefault="00000000">
            <w:r>
              <w:rPr>
                <w:b/>
                <w:color w:val="FFFFFF"/>
              </w:rPr>
              <w:t>Algorithmic Definition &amp; Bounds (English)</w:t>
            </w:r>
          </w:p>
        </w:tc>
      </w:tr>
      <w:tr w:rsidR="006C5EF9" w14:paraId="6183F73A" w14:textId="77777777">
        <w:trPr>
          <w:jc w:val="center"/>
        </w:trPr>
        <w:tc>
          <w:tcPr>
            <w:tcW w:w="4680" w:type="dxa"/>
            <w:tcMar>
              <w:top w:w="100" w:type="dxa"/>
              <w:left w:w="150" w:type="dxa"/>
              <w:bottom w:w="100" w:type="dxa"/>
              <w:right w:w="150" w:type="dxa"/>
            </w:tcMar>
          </w:tcPr>
          <w:p w14:paraId="76267EC1" w14:textId="77777777" w:rsidR="006C5EF9" w:rsidRDefault="00000000">
            <w:pPr>
              <w:spacing w:after="60"/>
            </w:pPr>
            <w:r>
              <w:rPr>
                <w:sz w:val="19"/>
              </w:rPr>
              <w:t>排更週期</w:t>
            </w:r>
          </w:p>
        </w:tc>
        <w:tc>
          <w:tcPr>
            <w:tcW w:w="4680" w:type="dxa"/>
            <w:tcMar>
              <w:top w:w="100" w:type="dxa"/>
              <w:left w:w="150" w:type="dxa"/>
              <w:bottom w:w="100" w:type="dxa"/>
              <w:right w:w="150" w:type="dxa"/>
            </w:tcMar>
          </w:tcPr>
          <w:p w14:paraId="3DD9A461" w14:textId="77777777" w:rsidR="006C5EF9" w:rsidRDefault="00000000">
            <w:pPr>
              <w:spacing w:after="60"/>
            </w:pPr>
            <w:r>
              <w:rPr>
                <w:sz w:val="19"/>
                <w:lang w:eastAsia="zh-TW"/>
              </w:rPr>
              <w:t>以自然月為週期單位（一個月固定為</w:t>
            </w:r>
            <w:r>
              <w:rPr>
                <w:sz w:val="19"/>
                <w:lang w:eastAsia="zh-TW"/>
              </w:rPr>
              <w:t xml:space="preserve"> 30</w:t>
            </w:r>
            <w:r>
              <w:rPr>
                <w:sz w:val="19"/>
                <w:lang w:eastAsia="zh-TW"/>
              </w:rPr>
              <w:t>日</w:t>
            </w:r>
            <w:r>
              <w:rPr>
                <w:sz w:val="19"/>
                <w:lang w:eastAsia="zh-TW"/>
              </w:rPr>
              <w:t xml:space="preserve"> </w:t>
            </w:r>
            <w:r>
              <w:rPr>
                <w:sz w:val="19"/>
                <w:lang w:eastAsia="zh-TW"/>
              </w:rPr>
              <w:t>或</w:t>
            </w:r>
            <w:r>
              <w:rPr>
                <w:sz w:val="19"/>
                <w:lang w:eastAsia="zh-TW"/>
              </w:rPr>
              <w:t xml:space="preserve"> 31</w:t>
            </w:r>
            <w:r>
              <w:rPr>
                <w:sz w:val="19"/>
                <w:lang w:eastAsia="zh-TW"/>
              </w:rPr>
              <w:t>日）。</w:t>
            </w:r>
            <w:r>
              <w:rPr>
                <w:sz w:val="19"/>
                <w:lang w:eastAsia="zh-TW"/>
              </w:rPr>
              <w:t xml:space="preserve"> </w:t>
            </w:r>
            <w:r>
              <w:rPr>
                <w:sz w:val="19"/>
              </w:rPr>
              <w:t>/ Natural calendar month cycle per roster (30 or 31 days fixed).</w:t>
            </w:r>
          </w:p>
        </w:tc>
      </w:tr>
      <w:tr w:rsidR="006C5EF9" w14:paraId="72DD4F65" w14:textId="77777777">
        <w:trPr>
          <w:jc w:val="center"/>
        </w:trPr>
        <w:tc>
          <w:tcPr>
            <w:tcW w:w="4680" w:type="dxa"/>
            <w:shd w:val="clear" w:color="auto" w:fill="F7F9FB"/>
            <w:tcMar>
              <w:top w:w="100" w:type="dxa"/>
              <w:left w:w="150" w:type="dxa"/>
              <w:bottom w:w="100" w:type="dxa"/>
              <w:right w:w="150" w:type="dxa"/>
            </w:tcMar>
          </w:tcPr>
          <w:p w14:paraId="1EB04BAE" w14:textId="77777777" w:rsidR="006C5EF9" w:rsidRDefault="00000000">
            <w:pPr>
              <w:spacing w:after="60"/>
            </w:pPr>
            <w:r>
              <w:rPr>
                <w:sz w:val="19"/>
              </w:rPr>
              <w:t>標準工時</w:t>
            </w:r>
            <w:r>
              <w:rPr>
                <w:sz w:val="19"/>
              </w:rPr>
              <w:t xml:space="preserve"> (</w:t>
            </w:r>
            <w:r>
              <w:rPr>
                <w:sz w:val="19"/>
              </w:rPr>
              <w:t>全職</w:t>
            </w:r>
            <w:r>
              <w:rPr>
                <w:sz w:val="19"/>
              </w:rPr>
              <w:t>)</w:t>
            </w:r>
          </w:p>
        </w:tc>
        <w:tc>
          <w:tcPr>
            <w:tcW w:w="4680" w:type="dxa"/>
            <w:shd w:val="clear" w:color="auto" w:fill="F7F9FB"/>
            <w:tcMar>
              <w:top w:w="100" w:type="dxa"/>
              <w:left w:w="150" w:type="dxa"/>
              <w:bottom w:w="100" w:type="dxa"/>
              <w:right w:w="150" w:type="dxa"/>
            </w:tcMar>
          </w:tcPr>
          <w:p w14:paraId="6C54235B" w14:textId="77777777" w:rsidR="006C5EF9" w:rsidRDefault="00000000">
            <w:pPr>
              <w:spacing w:after="60"/>
            </w:pPr>
            <w:r>
              <w:rPr>
                <w:sz w:val="19"/>
                <w:lang w:eastAsia="zh-TW"/>
              </w:rPr>
              <w:t xml:space="preserve">EN </w:t>
            </w:r>
            <w:r>
              <w:rPr>
                <w:sz w:val="19"/>
                <w:lang w:eastAsia="zh-TW"/>
              </w:rPr>
              <w:t>與</w:t>
            </w:r>
            <w:r>
              <w:rPr>
                <w:sz w:val="19"/>
                <w:lang w:eastAsia="zh-TW"/>
              </w:rPr>
              <w:t xml:space="preserve"> HW</w:t>
            </w:r>
            <w:r>
              <w:rPr>
                <w:sz w:val="19"/>
                <w:lang w:eastAsia="zh-TW"/>
              </w:rPr>
              <w:t>：每週工作</w:t>
            </w:r>
            <w:r>
              <w:rPr>
                <w:sz w:val="19"/>
                <w:lang w:eastAsia="zh-TW"/>
              </w:rPr>
              <w:t xml:space="preserve"> 49.5 </w:t>
            </w:r>
            <w:r>
              <w:rPr>
                <w:sz w:val="19"/>
                <w:lang w:eastAsia="zh-TW"/>
              </w:rPr>
              <w:t>小時。</w:t>
            </w:r>
            <w:r>
              <w:rPr>
                <w:sz w:val="19"/>
                <w:lang w:eastAsia="zh-TW"/>
              </w:rPr>
              <w:t xml:space="preserve"> </w:t>
            </w:r>
            <w:r>
              <w:rPr>
                <w:sz w:val="19"/>
              </w:rPr>
              <w:t>/ Full-Time EN &amp; HW: 49.5 working hours per week.</w:t>
            </w:r>
          </w:p>
        </w:tc>
      </w:tr>
      <w:tr w:rsidR="006C5EF9" w14:paraId="0A939D2A" w14:textId="77777777">
        <w:trPr>
          <w:jc w:val="center"/>
        </w:trPr>
        <w:tc>
          <w:tcPr>
            <w:tcW w:w="4680" w:type="dxa"/>
            <w:tcMar>
              <w:top w:w="100" w:type="dxa"/>
              <w:left w:w="150" w:type="dxa"/>
              <w:bottom w:w="100" w:type="dxa"/>
              <w:right w:w="150" w:type="dxa"/>
            </w:tcMar>
          </w:tcPr>
          <w:p w14:paraId="2F3BC0EA" w14:textId="77777777" w:rsidR="006C5EF9" w:rsidRDefault="00000000">
            <w:pPr>
              <w:spacing w:after="60"/>
            </w:pPr>
            <w:r>
              <w:rPr>
                <w:sz w:val="19"/>
              </w:rPr>
              <w:t>標準更份時間</w:t>
            </w:r>
            <w:r>
              <w:rPr>
                <w:sz w:val="19"/>
              </w:rPr>
              <w:t xml:space="preserve"> (</w:t>
            </w:r>
            <w:r>
              <w:rPr>
                <w:sz w:val="19"/>
              </w:rPr>
              <w:t>全職</w:t>
            </w:r>
            <w:r>
              <w:rPr>
                <w:sz w:val="19"/>
              </w:rPr>
              <w:t>)</w:t>
            </w:r>
          </w:p>
        </w:tc>
        <w:tc>
          <w:tcPr>
            <w:tcW w:w="4680" w:type="dxa"/>
            <w:tcMar>
              <w:top w:w="100" w:type="dxa"/>
              <w:left w:w="150" w:type="dxa"/>
              <w:bottom w:w="100" w:type="dxa"/>
              <w:right w:w="150" w:type="dxa"/>
            </w:tcMar>
          </w:tcPr>
          <w:p w14:paraId="2264A827" w14:textId="77777777" w:rsidR="006C5EF9" w:rsidRDefault="00000000">
            <w:pPr>
              <w:spacing w:after="60"/>
            </w:pPr>
            <w:r>
              <w:rPr>
                <w:sz w:val="19"/>
              </w:rPr>
              <w:t>A</w:t>
            </w:r>
            <w:r>
              <w:rPr>
                <w:sz w:val="19"/>
              </w:rPr>
              <w:t>更</w:t>
            </w:r>
            <w:r>
              <w:rPr>
                <w:sz w:val="19"/>
              </w:rPr>
              <w:t>: 07:00–16:00 (9h) | P</w:t>
            </w:r>
            <w:r>
              <w:rPr>
                <w:sz w:val="19"/>
              </w:rPr>
              <w:t>更</w:t>
            </w:r>
            <w:r>
              <w:rPr>
                <w:sz w:val="19"/>
              </w:rPr>
              <w:t>: 12:30–21:30 (9h) | A/N</w:t>
            </w:r>
            <w:r>
              <w:rPr>
                <w:sz w:val="19"/>
              </w:rPr>
              <w:t>更</w:t>
            </w:r>
            <w:r>
              <w:rPr>
                <w:sz w:val="19"/>
              </w:rPr>
              <w:t xml:space="preserve">: 07:00–14:30 </w:t>
            </w:r>
            <w:r>
              <w:rPr>
                <w:sz w:val="19"/>
              </w:rPr>
              <w:t>且</w:t>
            </w:r>
            <w:r>
              <w:rPr>
                <w:sz w:val="19"/>
              </w:rPr>
              <w:t xml:space="preserve"> 21:15–07:15 (</w:t>
            </w:r>
            <w:r>
              <w:rPr>
                <w:sz w:val="19"/>
              </w:rPr>
              <w:t>次日</w:t>
            </w:r>
            <w:r>
              <w:rPr>
                <w:sz w:val="19"/>
              </w:rPr>
              <w:t>)</w:t>
            </w:r>
            <w:r>
              <w:rPr>
                <w:sz w:val="19"/>
              </w:rPr>
              <w:t>。</w:t>
            </w:r>
            <w:r>
              <w:rPr>
                <w:sz w:val="19"/>
              </w:rPr>
              <w:t xml:space="preserve"> / Standard Shifts: A: 07:00–16:00, P: 12:30–21:30. Special A/N split shift: 07:00–14:30 and 21:15–07:15 next day.</w:t>
            </w:r>
          </w:p>
        </w:tc>
      </w:tr>
      <w:tr w:rsidR="006C5EF9" w14:paraId="6642CF92" w14:textId="77777777">
        <w:trPr>
          <w:jc w:val="center"/>
        </w:trPr>
        <w:tc>
          <w:tcPr>
            <w:tcW w:w="4680" w:type="dxa"/>
            <w:shd w:val="clear" w:color="auto" w:fill="F7F9FB"/>
            <w:tcMar>
              <w:top w:w="100" w:type="dxa"/>
              <w:left w:w="150" w:type="dxa"/>
              <w:bottom w:w="100" w:type="dxa"/>
              <w:right w:w="150" w:type="dxa"/>
            </w:tcMar>
          </w:tcPr>
          <w:p w14:paraId="5C010230" w14:textId="77777777" w:rsidR="006C5EF9" w:rsidRDefault="00000000">
            <w:pPr>
              <w:spacing w:after="60"/>
            </w:pPr>
            <w:r>
              <w:rPr>
                <w:sz w:val="19"/>
              </w:rPr>
              <w:lastRenderedPageBreak/>
              <w:t>本地護理員工時</w:t>
            </w:r>
          </w:p>
        </w:tc>
        <w:tc>
          <w:tcPr>
            <w:tcW w:w="4680" w:type="dxa"/>
            <w:shd w:val="clear" w:color="auto" w:fill="F7F9FB"/>
            <w:tcMar>
              <w:top w:w="100" w:type="dxa"/>
              <w:left w:w="150" w:type="dxa"/>
              <w:bottom w:w="100" w:type="dxa"/>
              <w:right w:w="150" w:type="dxa"/>
            </w:tcMar>
          </w:tcPr>
          <w:p w14:paraId="2DBDD28A" w14:textId="77777777" w:rsidR="006C5EF9" w:rsidRDefault="00000000">
            <w:pPr>
              <w:spacing w:after="60"/>
            </w:pPr>
            <w:r>
              <w:rPr>
                <w:sz w:val="19"/>
                <w:lang w:eastAsia="zh-TW"/>
              </w:rPr>
              <w:t>本地</w:t>
            </w:r>
            <w:r>
              <w:rPr>
                <w:sz w:val="19"/>
                <w:lang w:eastAsia="zh-TW"/>
              </w:rPr>
              <w:t xml:space="preserve"> HCA</w:t>
            </w:r>
            <w:r>
              <w:rPr>
                <w:sz w:val="19"/>
                <w:lang w:eastAsia="zh-TW"/>
              </w:rPr>
              <w:t>：每週工作</w:t>
            </w:r>
            <w:r>
              <w:rPr>
                <w:sz w:val="19"/>
                <w:lang w:eastAsia="zh-TW"/>
              </w:rPr>
              <w:t xml:space="preserve"> 49.5 </w:t>
            </w:r>
            <w:r>
              <w:rPr>
                <w:sz w:val="19"/>
                <w:lang w:eastAsia="zh-TW"/>
              </w:rPr>
              <w:t>小時，每兩</w:t>
            </w:r>
            <w:proofErr w:type="gramStart"/>
            <w:r>
              <w:rPr>
                <w:sz w:val="19"/>
                <w:lang w:eastAsia="zh-TW"/>
              </w:rPr>
              <w:t>週</w:t>
            </w:r>
            <w:proofErr w:type="gramEnd"/>
            <w:r>
              <w:rPr>
                <w:sz w:val="19"/>
                <w:lang w:eastAsia="zh-TW"/>
              </w:rPr>
              <w:t>工作</w:t>
            </w:r>
            <w:r>
              <w:rPr>
                <w:sz w:val="19"/>
                <w:lang w:eastAsia="zh-TW"/>
              </w:rPr>
              <w:t xml:space="preserve"> 11</w:t>
            </w:r>
            <w:r>
              <w:rPr>
                <w:sz w:val="19"/>
                <w:lang w:eastAsia="zh-TW"/>
              </w:rPr>
              <w:t>天</w:t>
            </w:r>
            <w:r>
              <w:rPr>
                <w:sz w:val="19"/>
                <w:lang w:eastAsia="zh-TW"/>
              </w:rPr>
              <w:t>+</w:t>
            </w:r>
            <w:r>
              <w:rPr>
                <w:sz w:val="19"/>
                <w:lang w:eastAsia="zh-TW"/>
              </w:rPr>
              <w:t>放假</w:t>
            </w:r>
            <w:r>
              <w:rPr>
                <w:sz w:val="19"/>
                <w:lang w:eastAsia="zh-TW"/>
              </w:rPr>
              <w:t xml:space="preserve"> 3</w:t>
            </w:r>
            <w:r>
              <w:rPr>
                <w:sz w:val="19"/>
                <w:lang w:eastAsia="zh-TW"/>
              </w:rPr>
              <w:t>天（</w:t>
            </w:r>
            <w:r>
              <w:rPr>
                <w:sz w:val="19"/>
                <w:lang w:eastAsia="zh-TW"/>
              </w:rPr>
              <w:t>2</w:t>
            </w:r>
            <w:r>
              <w:rPr>
                <w:sz w:val="19"/>
                <w:lang w:eastAsia="zh-TW"/>
              </w:rPr>
              <w:t>星期</w:t>
            </w:r>
            <w:r>
              <w:rPr>
                <w:sz w:val="19"/>
                <w:lang w:eastAsia="zh-TW"/>
              </w:rPr>
              <w:t>3</w:t>
            </w:r>
            <w:r>
              <w:rPr>
                <w:sz w:val="19"/>
                <w:lang w:eastAsia="zh-TW"/>
              </w:rPr>
              <w:t>日假）。</w:t>
            </w:r>
            <w:proofErr w:type="gramStart"/>
            <w:r>
              <w:rPr>
                <w:sz w:val="19"/>
                <w:lang w:eastAsia="zh-TW"/>
              </w:rPr>
              <w:t>更份同上</w:t>
            </w:r>
            <w:proofErr w:type="gramEnd"/>
            <w:r>
              <w:rPr>
                <w:sz w:val="19"/>
                <w:lang w:eastAsia="zh-TW"/>
              </w:rPr>
              <w:t>（</w:t>
            </w:r>
            <w:r>
              <w:rPr>
                <w:sz w:val="19"/>
                <w:lang w:eastAsia="zh-TW"/>
              </w:rPr>
              <w:t>A/P/AN</w:t>
            </w:r>
            <w:r>
              <w:rPr>
                <w:sz w:val="19"/>
                <w:lang w:eastAsia="zh-TW"/>
              </w:rPr>
              <w:t>）。</w:t>
            </w:r>
            <w:r>
              <w:rPr>
                <w:sz w:val="19"/>
                <w:lang w:eastAsia="zh-TW"/>
              </w:rPr>
              <w:t xml:space="preserve"> </w:t>
            </w:r>
            <w:r>
              <w:rPr>
                <w:sz w:val="19"/>
              </w:rPr>
              <w:t>/ Local HCA: 49.5 hours/week, 5.5 working days/week (3 rest days every 2 weeks). Follows A, P, or A/N configurations.</w:t>
            </w:r>
          </w:p>
        </w:tc>
      </w:tr>
      <w:tr w:rsidR="006C5EF9" w14:paraId="5C36D6F9" w14:textId="77777777">
        <w:trPr>
          <w:jc w:val="center"/>
        </w:trPr>
        <w:tc>
          <w:tcPr>
            <w:tcW w:w="4680" w:type="dxa"/>
            <w:tcMar>
              <w:top w:w="100" w:type="dxa"/>
              <w:left w:w="150" w:type="dxa"/>
              <w:bottom w:w="100" w:type="dxa"/>
              <w:right w:w="150" w:type="dxa"/>
            </w:tcMar>
          </w:tcPr>
          <w:p w14:paraId="2C221345" w14:textId="77777777" w:rsidR="006C5EF9" w:rsidRDefault="00000000">
            <w:pPr>
              <w:spacing w:after="60"/>
              <w:rPr>
                <w:lang w:eastAsia="zh-TW"/>
              </w:rPr>
            </w:pPr>
            <w:r>
              <w:rPr>
                <w:sz w:val="19"/>
                <w:lang w:eastAsia="zh-TW"/>
              </w:rPr>
              <w:t>外地勞工（外勞）工時與硬約束</w:t>
            </w:r>
          </w:p>
        </w:tc>
        <w:tc>
          <w:tcPr>
            <w:tcW w:w="4680" w:type="dxa"/>
            <w:tcMar>
              <w:top w:w="100" w:type="dxa"/>
              <w:left w:w="150" w:type="dxa"/>
              <w:bottom w:w="100" w:type="dxa"/>
              <w:right w:w="150" w:type="dxa"/>
            </w:tcMar>
          </w:tcPr>
          <w:p w14:paraId="324A01E1" w14:textId="77777777" w:rsidR="006C5EF9" w:rsidRDefault="00000000">
            <w:pPr>
              <w:spacing w:after="60"/>
            </w:pPr>
            <w:r>
              <w:rPr>
                <w:sz w:val="19"/>
                <w:lang w:eastAsia="zh-TW"/>
              </w:rPr>
              <w:t>外勞</w:t>
            </w:r>
            <w:r>
              <w:rPr>
                <w:sz w:val="19"/>
                <w:lang w:eastAsia="zh-TW"/>
              </w:rPr>
              <w:t xml:space="preserve"> HCA</w:t>
            </w:r>
            <w:r>
              <w:rPr>
                <w:sz w:val="19"/>
                <w:lang w:eastAsia="zh-TW"/>
              </w:rPr>
              <w:t>：每週工作工時高達</w:t>
            </w:r>
            <w:r>
              <w:rPr>
                <w:sz w:val="19"/>
                <w:lang w:eastAsia="zh-TW"/>
              </w:rPr>
              <w:t xml:space="preserve"> 72 </w:t>
            </w:r>
            <w:r>
              <w:rPr>
                <w:sz w:val="19"/>
                <w:lang w:eastAsia="zh-TW"/>
              </w:rPr>
              <w:t>小時。每週</w:t>
            </w:r>
            <w:r>
              <w:rPr>
                <w:sz w:val="19"/>
                <w:lang w:eastAsia="zh-TW"/>
              </w:rPr>
              <w:t xml:space="preserve"> 6</w:t>
            </w:r>
            <w:r>
              <w:rPr>
                <w:sz w:val="19"/>
                <w:lang w:eastAsia="zh-TW"/>
              </w:rPr>
              <w:t>天工作</w:t>
            </w:r>
            <w:r>
              <w:rPr>
                <w:sz w:val="19"/>
                <w:lang w:eastAsia="zh-TW"/>
              </w:rPr>
              <w:t>+1</w:t>
            </w:r>
            <w:r>
              <w:rPr>
                <w:sz w:val="19"/>
                <w:lang w:eastAsia="zh-TW"/>
              </w:rPr>
              <w:t>天休假。</w:t>
            </w:r>
            <w:proofErr w:type="gramStart"/>
            <w:r>
              <w:rPr>
                <w:sz w:val="19"/>
                <w:lang w:eastAsia="zh-TW"/>
              </w:rPr>
              <w:t>固定每更</w:t>
            </w:r>
            <w:proofErr w:type="gramEnd"/>
            <w:r>
              <w:rPr>
                <w:sz w:val="19"/>
                <w:lang w:eastAsia="zh-TW"/>
              </w:rPr>
              <w:t xml:space="preserve"> 12</w:t>
            </w:r>
            <w:r>
              <w:rPr>
                <w:sz w:val="19"/>
                <w:lang w:eastAsia="zh-TW"/>
              </w:rPr>
              <w:t>小時。更代號：</w:t>
            </w:r>
            <w:r>
              <w:rPr>
                <w:sz w:val="19"/>
                <w:lang w:eastAsia="zh-TW"/>
              </w:rPr>
              <w:t>7A</w:t>
            </w:r>
            <w:r>
              <w:rPr>
                <w:sz w:val="19"/>
                <w:lang w:eastAsia="zh-TW"/>
              </w:rPr>
              <w:t>更</w:t>
            </w:r>
            <w:proofErr w:type="gramStart"/>
            <w:r>
              <w:rPr>
                <w:sz w:val="19"/>
                <w:lang w:eastAsia="zh-TW"/>
              </w:rPr>
              <w:t>（</w:t>
            </w:r>
            <w:proofErr w:type="gramEnd"/>
            <w:r>
              <w:rPr>
                <w:sz w:val="19"/>
                <w:lang w:eastAsia="zh-TW"/>
              </w:rPr>
              <w:t>07:00</w:t>
            </w:r>
            <w:proofErr w:type="gramStart"/>
            <w:r>
              <w:rPr>
                <w:sz w:val="19"/>
                <w:lang w:eastAsia="zh-TW"/>
              </w:rPr>
              <w:t>–</w:t>
            </w:r>
            <w:proofErr w:type="gramEnd"/>
            <w:r>
              <w:rPr>
                <w:sz w:val="19"/>
                <w:lang w:eastAsia="zh-TW"/>
              </w:rPr>
              <w:t>19:00</w:t>
            </w:r>
            <w:r>
              <w:rPr>
                <w:sz w:val="19"/>
                <w:lang w:eastAsia="zh-TW"/>
              </w:rPr>
              <w:t>，內含</w:t>
            </w:r>
            <w:r>
              <w:rPr>
                <w:sz w:val="19"/>
                <w:lang w:eastAsia="zh-TW"/>
              </w:rPr>
              <w:t>9</w:t>
            </w:r>
            <w:r>
              <w:rPr>
                <w:sz w:val="19"/>
                <w:lang w:eastAsia="zh-TW"/>
              </w:rPr>
              <w:t>小時基本工作</w:t>
            </w:r>
            <w:r>
              <w:rPr>
                <w:sz w:val="19"/>
                <w:lang w:eastAsia="zh-TW"/>
              </w:rPr>
              <w:t>+3</w:t>
            </w:r>
            <w:r>
              <w:rPr>
                <w:sz w:val="19"/>
                <w:lang w:eastAsia="zh-TW"/>
              </w:rPr>
              <w:t>小時強制</w:t>
            </w:r>
            <w:r>
              <w:rPr>
                <w:sz w:val="19"/>
                <w:lang w:eastAsia="zh-TW"/>
              </w:rPr>
              <w:t>OT</w:t>
            </w:r>
            <w:proofErr w:type="gramStart"/>
            <w:r>
              <w:rPr>
                <w:sz w:val="19"/>
                <w:lang w:eastAsia="zh-TW"/>
              </w:rPr>
              <w:t>）</w:t>
            </w:r>
            <w:proofErr w:type="gramEnd"/>
            <w:r>
              <w:rPr>
                <w:sz w:val="19"/>
                <w:lang w:eastAsia="zh-TW"/>
              </w:rPr>
              <w:t>；</w:t>
            </w:r>
            <w:r>
              <w:rPr>
                <w:sz w:val="19"/>
                <w:lang w:eastAsia="zh-TW"/>
              </w:rPr>
              <w:t>9A</w:t>
            </w:r>
            <w:r>
              <w:rPr>
                <w:sz w:val="19"/>
                <w:lang w:eastAsia="zh-TW"/>
              </w:rPr>
              <w:t>更</w:t>
            </w:r>
            <w:proofErr w:type="gramStart"/>
            <w:r>
              <w:rPr>
                <w:sz w:val="19"/>
                <w:lang w:eastAsia="zh-TW"/>
              </w:rPr>
              <w:t>（</w:t>
            </w:r>
            <w:proofErr w:type="gramEnd"/>
            <w:r>
              <w:rPr>
                <w:sz w:val="19"/>
                <w:lang w:eastAsia="zh-TW"/>
              </w:rPr>
              <w:t>09:00</w:t>
            </w:r>
            <w:proofErr w:type="gramStart"/>
            <w:r>
              <w:rPr>
                <w:sz w:val="19"/>
                <w:lang w:eastAsia="zh-TW"/>
              </w:rPr>
              <w:t>–</w:t>
            </w:r>
            <w:proofErr w:type="gramEnd"/>
            <w:r>
              <w:rPr>
                <w:sz w:val="19"/>
                <w:lang w:eastAsia="zh-TW"/>
              </w:rPr>
              <w:t>21:00</w:t>
            </w:r>
            <w:proofErr w:type="gramStart"/>
            <w:r>
              <w:rPr>
                <w:sz w:val="19"/>
                <w:lang w:eastAsia="zh-TW"/>
              </w:rPr>
              <w:t>）</w:t>
            </w:r>
            <w:proofErr w:type="gramEnd"/>
            <w:r>
              <w:rPr>
                <w:sz w:val="19"/>
                <w:lang w:eastAsia="zh-TW"/>
              </w:rPr>
              <w:t>；</w:t>
            </w:r>
            <w:r>
              <w:rPr>
                <w:sz w:val="19"/>
                <w:lang w:eastAsia="zh-TW"/>
              </w:rPr>
              <w:t>7P</w:t>
            </w:r>
            <w:r>
              <w:rPr>
                <w:sz w:val="19"/>
                <w:lang w:eastAsia="zh-TW"/>
              </w:rPr>
              <w:t>更</w:t>
            </w:r>
            <w:proofErr w:type="gramStart"/>
            <w:r>
              <w:rPr>
                <w:sz w:val="19"/>
                <w:lang w:eastAsia="zh-TW"/>
              </w:rPr>
              <w:t>（</w:t>
            </w:r>
            <w:proofErr w:type="gramEnd"/>
            <w:r>
              <w:rPr>
                <w:sz w:val="19"/>
                <w:lang w:eastAsia="zh-TW"/>
              </w:rPr>
              <w:t>19:00</w:t>
            </w:r>
            <w:proofErr w:type="gramStart"/>
            <w:r>
              <w:rPr>
                <w:sz w:val="19"/>
                <w:lang w:eastAsia="zh-TW"/>
              </w:rPr>
              <w:t>–</w:t>
            </w:r>
            <w:proofErr w:type="gramEnd"/>
            <w:r>
              <w:rPr>
                <w:sz w:val="19"/>
                <w:lang w:eastAsia="zh-TW"/>
              </w:rPr>
              <w:t>07:00</w:t>
            </w:r>
            <w:r>
              <w:rPr>
                <w:sz w:val="19"/>
                <w:lang w:eastAsia="zh-TW"/>
              </w:rPr>
              <w:t>次日</w:t>
            </w:r>
            <w:proofErr w:type="gramStart"/>
            <w:r>
              <w:rPr>
                <w:sz w:val="19"/>
                <w:lang w:eastAsia="zh-TW"/>
              </w:rPr>
              <w:t>）</w:t>
            </w:r>
            <w:proofErr w:type="gramEnd"/>
            <w:r>
              <w:rPr>
                <w:sz w:val="19"/>
                <w:lang w:eastAsia="zh-TW"/>
              </w:rPr>
              <w:t>。硬性約束：完成</w:t>
            </w:r>
            <w:proofErr w:type="gramStart"/>
            <w:r>
              <w:rPr>
                <w:sz w:val="19"/>
                <w:lang w:eastAsia="zh-TW"/>
              </w:rPr>
              <w:t>一</w:t>
            </w:r>
            <w:proofErr w:type="gramEnd"/>
            <w:r>
              <w:rPr>
                <w:sz w:val="19"/>
                <w:lang w:eastAsia="zh-TW"/>
              </w:rPr>
              <w:t>更工作後，至下一次上班前「必須有連續至少</w:t>
            </w:r>
            <w:r>
              <w:rPr>
                <w:sz w:val="19"/>
                <w:lang w:eastAsia="zh-TW"/>
              </w:rPr>
              <w:t xml:space="preserve"> 12</w:t>
            </w:r>
            <w:r>
              <w:rPr>
                <w:sz w:val="19"/>
                <w:lang w:eastAsia="zh-TW"/>
              </w:rPr>
              <w:t>小時的休息時間」，不可違反。</w:t>
            </w:r>
            <w:r>
              <w:rPr>
                <w:sz w:val="19"/>
                <w:lang w:eastAsia="zh-TW"/>
              </w:rPr>
              <w:t xml:space="preserve"> </w:t>
            </w:r>
            <w:r>
              <w:rPr>
                <w:sz w:val="19"/>
              </w:rPr>
              <w:t>/ Imported Labor (HCA): 72 hours/week. 6 days work + 1 DO per week. Fixed 12 hours per shift. Shift Codes: 7A (07:00–19:00, comprising 9 standard hrs + 3 mandatory OT hrs); 9A (09:00–21:00); 7P (19:00–07:00 next day). Hard Constraint: Must have exactly &gt;= 12 hours of uninterrupted rest between any two shifts.</w:t>
            </w:r>
          </w:p>
        </w:tc>
      </w:tr>
      <w:tr w:rsidR="006C5EF9" w14:paraId="12B8D49F" w14:textId="77777777">
        <w:trPr>
          <w:jc w:val="center"/>
        </w:trPr>
        <w:tc>
          <w:tcPr>
            <w:tcW w:w="4680" w:type="dxa"/>
            <w:shd w:val="clear" w:color="auto" w:fill="F7F9FB"/>
            <w:tcMar>
              <w:top w:w="100" w:type="dxa"/>
              <w:left w:w="150" w:type="dxa"/>
              <w:bottom w:w="100" w:type="dxa"/>
              <w:right w:w="150" w:type="dxa"/>
            </w:tcMar>
          </w:tcPr>
          <w:p w14:paraId="3EE1FE2D" w14:textId="77777777" w:rsidR="006C5EF9" w:rsidRDefault="00000000">
            <w:pPr>
              <w:spacing w:after="60"/>
            </w:pPr>
            <w:r>
              <w:rPr>
                <w:sz w:val="19"/>
              </w:rPr>
              <w:t>外判（</w:t>
            </w:r>
            <w:r>
              <w:rPr>
                <w:sz w:val="19"/>
              </w:rPr>
              <w:t>Agency</w:t>
            </w:r>
            <w:r>
              <w:rPr>
                <w:sz w:val="19"/>
              </w:rPr>
              <w:t>）排他性限制</w:t>
            </w:r>
          </w:p>
        </w:tc>
        <w:tc>
          <w:tcPr>
            <w:tcW w:w="4680" w:type="dxa"/>
            <w:shd w:val="clear" w:color="auto" w:fill="F7F9FB"/>
            <w:tcMar>
              <w:top w:w="100" w:type="dxa"/>
              <w:left w:w="150" w:type="dxa"/>
              <w:bottom w:w="100" w:type="dxa"/>
              <w:right w:w="150" w:type="dxa"/>
            </w:tcMar>
          </w:tcPr>
          <w:p w14:paraId="7EE0D784" w14:textId="77777777" w:rsidR="006C5EF9" w:rsidRDefault="00000000">
            <w:pPr>
              <w:spacing w:after="60"/>
            </w:pPr>
            <w:proofErr w:type="gramStart"/>
            <w:r>
              <w:rPr>
                <w:sz w:val="19"/>
                <w:lang w:eastAsia="zh-TW"/>
              </w:rPr>
              <w:t>外判僅</w:t>
            </w:r>
            <w:proofErr w:type="gramEnd"/>
            <w:r>
              <w:rPr>
                <w:sz w:val="19"/>
                <w:lang w:eastAsia="zh-TW"/>
              </w:rPr>
              <w:t>限派</w:t>
            </w:r>
            <w:r>
              <w:rPr>
                <w:sz w:val="19"/>
                <w:lang w:eastAsia="zh-TW"/>
              </w:rPr>
              <w:t xml:space="preserve"> A</w:t>
            </w:r>
            <w:r>
              <w:rPr>
                <w:sz w:val="19"/>
                <w:lang w:eastAsia="zh-TW"/>
              </w:rPr>
              <w:t>更（</w:t>
            </w:r>
            <w:r>
              <w:rPr>
                <w:sz w:val="19"/>
                <w:lang w:eastAsia="zh-TW"/>
              </w:rPr>
              <w:t>07:00</w:t>
            </w:r>
            <w:proofErr w:type="gramStart"/>
            <w:r>
              <w:rPr>
                <w:sz w:val="19"/>
                <w:lang w:eastAsia="zh-TW"/>
              </w:rPr>
              <w:t>–</w:t>
            </w:r>
            <w:proofErr w:type="gramEnd"/>
            <w:r>
              <w:rPr>
                <w:sz w:val="19"/>
                <w:lang w:eastAsia="zh-TW"/>
              </w:rPr>
              <w:t>16:00</w:t>
            </w:r>
            <w:proofErr w:type="gramStart"/>
            <w:r>
              <w:rPr>
                <w:sz w:val="19"/>
                <w:lang w:eastAsia="zh-TW"/>
              </w:rPr>
              <w:t>）</w:t>
            </w:r>
            <w:proofErr w:type="gramEnd"/>
            <w:r>
              <w:rPr>
                <w:sz w:val="19"/>
                <w:lang w:eastAsia="zh-TW"/>
              </w:rPr>
              <w:t>與</w:t>
            </w:r>
            <w:r>
              <w:rPr>
                <w:sz w:val="19"/>
                <w:lang w:eastAsia="zh-TW"/>
              </w:rPr>
              <w:t xml:space="preserve"> P</w:t>
            </w:r>
            <w:r>
              <w:rPr>
                <w:sz w:val="19"/>
                <w:lang w:eastAsia="zh-TW"/>
              </w:rPr>
              <w:t>更（</w:t>
            </w:r>
            <w:r>
              <w:rPr>
                <w:sz w:val="19"/>
                <w:lang w:eastAsia="zh-TW"/>
              </w:rPr>
              <w:t>12:30</w:t>
            </w:r>
            <w:proofErr w:type="gramStart"/>
            <w:r>
              <w:rPr>
                <w:sz w:val="19"/>
                <w:lang w:eastAsia="zh-TW"/>
              </w:rPr>
              <w:t>–</w:t>
            </w:r>
            <w:proofErr w:type="gramEnd"/>
            <w:r>
              <w:rPr>
                <w:sz w:val="19"/>
                <w:lang w:eastAsia="zh-TW"/>
              </w:rPr>
              <w:t>21:30</w:t>
            </w:r>
            <w:proofErr w:type="gramStart"/>
            <w:r>
              <w:rPr>
                <w:sz w:val="19"/>
                <w:lang w:eastAsia="zh-TW"/>
              </w:rPr>
              <w:t>）</w:t>
            </w:r>
            <w:proofErr w:type="gramEnd"/>
            <w:r>
              <w:rPr>
                <w:sz w:val="19"/>
                <w:lang w:eastAsia="zh-TW"/>
              </w:rPr>
              <w:t>，及部分</w:t>
            </w:r>
            <w:r>
              <w:rPr>
                <w:sz w:val="19"/>
                <w:lang w:eastAsia="zh-TW"/>
              </w:rPr>
              <w:t xml:space="preserve"> N</w:t>
            </w:r>
            <w:r>
              <w:rPr>
                <w:sz w:val="19"/>
                <w:lang w:eastAsia="zh-TW"/>
              </w:rPr>
              <w:t>更（</w:t>
            </w:r>
            <w:r>
              <w:rPr>
                <w:sz w:val="19"/>
                <w:lang w:eastAsia="zh-TW"/>
              </w:rPr>
              <w:t>21:15</w:t>
            </w:r>
            <w:proofErr w:type="gramStart"/>
            <w:r>
              <w:rPr>
                <w:sz w:val="19"/>
                <w:lang w:eastAsia="zh-TW"/>
              </w:rPr>
              <w:t>–</w:t>
            </w:r>
            <w:proofErr w:type="gramEnd"/>
            <w:r>
              <w:rPr>
                <w:sz w:val="19"/>
                <w:lang w:eastAsia="zh-TW"/>
              </w:rPr>
              <w:t>07:15</w:t>
            </w:r>
            <w:proofErr w:type="gramStart"/>
            <w:r>
              <w:rPr>
                <w:sz w:val="19"/>
                <w:lang w:eastAsia="zh-TW"/>
              </w:rPr>
              <w:t>）</w:t>
            </w:r>
            <w:proofErr w:type="gramEnd"/>
            <w:r>
              <w:rPr>
                <w:sz w:val="19"/>
                <w:lang w:eastAsia="zh-TW"/>
              </w:rPr>
              <w:t>。</w:t>
            </w:r>
            <w:proofErr w:type="gramStart"/>
            <w:r>
              <w:rPr>
                <w:sz w:val="19"/>
                <w:lang w:eastAsia="zh-TW"/>
              </w:rPr>
              <w:t>外判總量</w:t>
            </w:r>
            <w:proofErr w:type="gramEnd"/>
            <w:r>
              <w:rPr>
                <w:sz w:val="19"/>
                <w:lang w:eastAsia="zh-TW"/>
              </w:rPr>
              <w:t>不可超過全職總數的一半。限制職能：只可做餵食、換片、沖涼、轉移。硬性排除：中秋、冬至、年初一至三及所有</w:t>
            </w:r>
            <w:r>
              <w:rPr>
                <w:sz w:val="19"/>
                <w:lang w:eastAsia="zh-TW"/>
              </w:rPr>
              <w:t>N</w:t>
            </w:r>
            <w:r>
              <w:rPr>
                <w:sz w:val="19"/>
                <w:lang w:eastAsia="zh-TW"/>
              </w:rPr>
              <w:t>更「絕對禁止</w:t>
            </w:r>
            <w:proofErr w:type="gramStart"/>
            <w:r>
              <w:rPr>
                <w:sz w:val="19"/>
                <w:lang w:eastAsia="zh-TW"/>
              </w:rPr>
              <w:t>指派外判人員</w:t>
            </w:r>
            <w:proofErr w:type="gramEnd"/>
            <w:r>
              <w:rPr>
                <w:sz w:val="19"/>
                <w:lang w:eastAsia="zh-TW"/>
              </w:rPr>
              <w:t>」。</w:t>
            </w:r>
            <w:r>
              <w:rPr>
                <w:sz w:val="19"/>
                <w:lang w:eastAsia="zh-TW"/>
              </w:rPr>
              <w:t xml:space="preserve"> </w:t>
            </w:r>
            <w:r>
              <w:rPr>
                <w:sz w:val="19"/>
              </w:rPr>
              <w:t>/ Agency/Outsource Bounds: A: 07:00–16:00, P: 12:30–21:30, N: 21:15–07:15. Total agency volume capped at 50% of FT headcount. Functions limited to basic physical care. Hard Exclusion: Banned from working N shifts and peak holidays (Mid-Autumn, Winter Solstice, Lunar New Year Days 1-3).</w:t>
            </w:r>
          </w:p>
        </w:tc>
      </w:tr>
      <w:tr w:rsidR="006C5EF9" w14:paraId="2DAA8DF0" w14:textId="77777777">
        <w:trPr>
          <w:jc w:val="center"/>
        </w:trPr>
        <w:tc>
          <w:tcPr>
            <w:tcW w:w="4680" w:type="dxa"/>
            <w:tcMar>
              <w:top w:w="100" w:type="dxa"/>
              <w:left w:w="150" w:type="dxa"/>
              <w:bottom w:w="100" w:type="dxa"/>
              <w:right w:w="150" w:type="dxa"/>
            </w:tcMar>
          </w:tcPr>
          <w:p w14:paraId="57C1A05E" w14:textId="77777777" w:rsidR="006C5EF9" w:rsidRDefault="00000000">
            <w:pPr>
              <w:spacing w:after="60"/>
            </w:pPr>
            <w:r>
              <w:rPr>
                <w:sz w:val="19"/>
              </w:rPr>
              <w:t>兼職（</w:t>
            </w:r>
            <w:r>
              <w:rPr>
                <w:sz w:val="19"/>
              </w:rPr>
              <w:t>Part-Time</w:t>
            </w:r>
            <w:r>
              <w:rPr>
                <w:sz w:val="19"/>
              </w:rPr>
              <w:t>）限制</w:t>
            </w:r>
          </w:p>
        </w:tc>
        <w:tc>
          <w:tcPr>
            <w:tcW w:w="4680" w:type="dxa"/>
            <w:tcMar>
              <w:top w:w="100" w:type="dxa"/>
              <w:left w:w="150" w:type="dxa"/>
              <w:bottom w:w="100" w:type="dxa"/>
              <w:right w:w="150" w:type="dxa"/>
            </w:tcMar>
          </w:tcPr>
          <w:p w14:paraId="3A32105D" w14:textId="77777777" w:rsidR="006C5EF9" w:rsidRDefault="00000000">
            <w:pPr>
              <w:spacing w:after="60"/>
            </w:pPr>
            <w:r>
              <w:rPr>
                <w:sz w:val="19"/>
                <w:lang w:eastAsia="zh-TW"/>
              </w:rPr>
              <w:t>兼職（</w:t>
            </w:r>
            <w:r>
              <w:rPr>
                <w:sz w:val="19"/>
                <w:lang w:eastAsia="zh-TW"/>
              </w:rPr>
              <w:t>PT</w:t>
            </w:r>
            <w:r>
              <w:rPr>
                <w:sz w:val="19"/>
                <w:lang w:eastAsia="zh-TW"/>
              </w:rPr>
              <w:t>）每週固定只當值</w:t>
            </w:r>
            <w:r>
              <w:rPr>
                <w:sz w:val="19"/>
                <w:lang w:eastAsia="zh-TW"/>
              </w:rPr>
              <w:t xml:space="preserve"> 4</w:t>
            </w:r>
            <w:r>
              <w:rPr>
                <w:sz w:val="19"/>
                <w:lang w:eastAsia="zh-TW"/>
              </w:rPr>
              <w:t>天，工作時間固定為</w:t>
            </w:r>
            <w:r>
              <w:rPr>
                <w:sz w:val="19"/>
                <w:lang w:eastAsia="zh-TW"/>
              </w:rPr>
              <w:t xml:space="preserve"> 09:00</w:t>
            </w:r>
            <w:proofErr w:type="gramStart"/>
            <w:r>
              <w:rPr>
                <w:sz w:val="19"/>
                <w:lang w:eastAsia="zh-TW"/>
              </w:rPr>
              <w:t>–</w:t>
            </w:r>
            <w:proofErr w:type="gramEnd"/>
            <w:r>
              <w:rPr>
                <w:sz w:val="19"/>
                <w:lang w:eastAsia="zh-TW"/>
              </w:rPr>
              <w:t>18:00</w:t>
            </w:r>
            <w:r>
              <w:rPr>
                <w:sz w:val="19"/>
                <w:lang w:eastAsia="zh-TW"/>
              </w:rPr>
              <w:t>。系統只允許在「星期一、星期二、星期四、星期六」這四天將其排入當值。</w:t>
            </w:r>
            <w:r>
              <w:rPr>
                <w:sz w:val="19"/>
                <w:lang w:eastAsia="zh-TW"/>
              </w:rPr>
              <w:t xml:space="preserve"> </w:t>
            </w:r>
            <w:r>
              <w:rPr>
                <w:sz w:val="19"/>
              </w:rPr>
              <w:t>/ Part-Time (PT): Exactly 4 days/week. Fixed hours 09:00–18:00. Algorithmic constraint: Can only be scheduled on Monday, Tuesday, Thursday, and Saturday.</w:t>
            </w:r>
          </w:p>
        </w:tc>
      </w:tr>
      <w:tr w:rsidR="006C5EF9" w14:paraId="1EE65C19" w14:textId="77777777">
        <w:trPr>
          <w:jc w:val="center"/>
        </w:trPr>
        <w:tc>
          <w:tcPr>
            <w:tcW w:w="4680" w:type="dxa"/>
            <w:shd w:val="clear" w:color="auto" w:fill="F7F9FB"/>
            <w:tcMar>
              <w:top w:w="100" w:type="dxa"/>
              <w:left w:w="150" w:type="dxa"/>
              <w:bottom w:w="100" w:type="dxa"/>
              <w:right w:w="150" w:type="dxa"/>
            </w:tcMar>
          </w:tcPr>
          <w:p w14:paraId="0313F4FA" w14:textId="77777777" w:rsidR="006C5EF9" w:rsidRDefault="00000000">
            <w:pPr>
              <w:spacing w:after="60"/>
            </w:pPr>
            <w:r>
              <w:rPr>
                <w:sz w:val="19"/>
              </w:rPr>
              <w:lastRenderedPageBreak/>
              <w:t>治療師助理（</w:t>
            </w:r>
            <w:r>
              <w:rPr>
                <w:sz w:val="19"/>
              </w:rPr>
              <w:t>PTA/OTA</w:t>
            </w:r>
            <w:r>
              <w:rPr>
                <w:sz w:val="19"/>
              </w:rPr>
              <w:t>）</w:t>
            </w:r>
          </w:p>
        </w:tc>
        <w:tc>
          <w:tcPr>
            <w:tcW w:w="4680" w:type="dxa"/>
            <w:shd w:val="clear" w:color="auto" w:fill="F7F9FB"/>
            <w:tcMar>
              <w:top w:w="100" w:type="dxa"/>
              <w:left w:w="150" w:type="dxa"/>
              <w:bottom w:w="100" w:type="dxa"/>
              <w:right w:w="150" w:type="dxa"/>
            </w:tcMar>
          </w:tcPr>
          <w:p w14:paraId="2FA9C48F" w14:textId="77777777" w:rsidR="006C5EF9" w:rsidRDefault="00000000">
            <w:pPr>
              <w:spacing w:after="60"/>
              <w:rPr>
                <w:lang w:eastAsia="zh-TW"/>
              </w:rPr>
            </w:pPr>
            <w:r>
              <w:rPr>
                <w:sz w:val="19"/>
                <w:lang w:eastAsia="zh-TW"/>
              </w:rPr>
              <w:t>全職與兼職</w:t>
            </w:r>
            <w:r>
              <w:rPr>
                <w:sz w:val="19"/>
                <w:lang w:eastAsia="zh-TW"/>
              </w:rPr>
              <w:t xml:space="preserve"> PTA/OTA</w:t>
            </w:r>
            <w:r>
              <w:rPr>
                <w:sz w:val="19"/>
                <w:lang w:eastAsia="zh-TW"/>
              </w:rPr>
              <w:t>：每日工作</w:t>
            </w:r>
            <w:r>
              <w:rPr>
                <w:sz w:val="19"/>
                <w:lang w:eastAsia="zh-TW"/>
              </w:rPr>
              <w:t xml:space="preserve"> 9 </w:t>
            </w:r>
            <w:r>
              <w:rPr>
                <w:sz w:val="19"/>
                <w:lang w:eastAsia="zh-TW"/>
              </w:rPr>
              <w:t>小時（不計膳食時間），工作時間固定為</w:t>
            </w:r>
            <w:r>
              <w:rPr>
                <w:sz w:val="19"/>
                <w:lang w:eastAsia="zh-TW"/>
              </w:rPr>
              <w:t xml:space="preserve"> 09:00</w:t>
            </w:r>
            <w:proofErr w:type="gramStart"/>
            <w:r>
              <w:rPr>
                <w:sz w:val="19"/>
                <w:lang w:eastAsia="zh-TW"/>
              </w:rPr>
              <w:t>–</w:t>
            </w:r>
            <w:proofErr w:type="gramEnd"/>
            <w:r>
              <w:rPr>
                <w:sz w:val="19"/>
                <w:lang w:eastAsia="zh-TW"/>
              </w:rPr>
              <w:t>18:00</w:t>
            </w:r>
            <w:r>
              <w:rPr>
                <w:sz w:val="19"/>
                <w:lang w:eastAsia="zh-TW"/>
              </w:rPr>
              <w:t>。全職每週工作</w:t>
            </w:r>
            <w:r>
              <w:rPr>
                <w:sz w:val="19"/>
                <w:lang w:eastAsia="zh-TW"/>
              </w:rPr>
              <w:t xml:space="preserve"> 6</w:t>
            </w:r>
            <w:r>
              <w:rPr>
                <w:sz w:val="19"/>
                <w:lang w:eastAsia="zh-TW"/>
              </w:rPr>
              <w:t>天。</w:t>
            </w:r>
            <w:r>
              <w:rPr>
                <w:sz w:val="19"/>
                <w:lang w:eastAsia="zh-TW"/>
              </w:rPr>
              <w:t xml:space="preserve"> / PTA/OTA (Full-Time &amp; Part-Time): 9 working hours/day (excluding meals). Fixed hours: 09:00–18:00. FT works 6 days/week.</w:t>
            </w:r>
          </w:p>
        </w:tc>
      </w:tr>
      <w:tr w:rsidR="006C5EF9" w14:paraId="4C39ED35" w14:textId="77777777">
        <w:trPr>
          <w:jc w:val="center"/>
        </w:trPr>
        <w:tc>
          <w:tcPr>
            <w:tcW w:w="4680" w:type="dxa"/>
            <w:tcMar>
              <w:top w:w="100" w:type="dxa"/>
              <w:left w:w="150" w:type="dxa"/>
              <w:bottom w:w="100" w:type="dxa"/>
              <w:right w:w="150" w:type="dxa"/>
            </w:tcMar>
          </w:tcPr>
          <w:p w14:paraId="0667F3C4" w14:textId="77777777" w:rsidR="006C5EF9" w:rsidRDefault="00000000">
            <w:pPr>
              <w:spacing w:after="60"/>
              <w:rPr>
                <w:lang w:eastAsia="zh-TW"/>
              </w:rPr>
            </w:pPr>
            <w:r>
              <w:rPr>
                <w:sz w:val="19"/>
                <w:lang w:eastAsia="zh-TW"/>
              </w:rPr>
              <w:t>通宵更鏈條與固定外勞夜班</w:t>
            </w:r>
          </w:p>
        </w:tc>
        <w:tc>
          <w:tcPr>
            <w:tcW w:w="4680" w:type="dxa"/>
            <w:tcMar>
              <w:top w:w="100" w:type="dxa"/>
              <w:left w:w="150" w:type="dxa"/>
              <w:bottom w:w="100" w:type="dxa"/>
              <w:right w:w="150" w:type="dxa"/>
            </w:tcMar>
          </w:tcPr>
          <w:p w14:paraId="5CFF6105" w14:textId="77777777" w:rsidR="006C5EF9" w:rsidRDefault="00000000">
            <w:pPr>
              <w:spacing w:after="60"/>
            </w:pPr>
            <w:r>
              <w:rPr>
                <w:sz w:val="19"/>
                <w:lang w:eastAsia="zh-TW"/>
              </w:rPr>
              <w:t>每日夜間固定必須有</w:t>
            </w:r>
            <w:r>
              <w:rPr>
                <w:sz w:val="19"/>
                <w:lang w:eastAsia="zh-TW"/>
              </w:rPr>
              <w:t xml:space="preserve"> 3</w:t>
            </w:r>
            <w:r>
              <w:rPr>
                <w:sz w:val="19"/>
                <w:lang w:eastAsia="zh-TW"/>
              </w:rPr>
              <w:t>名</w:t>
            </w:r>
            <w:r>
              <w:rPr>
                <w:sz w:val="19"/>
                <w:lang w:eastAsia="zh-TW"/>
              </w:rPr>
              <w:t xml:space="preserve"> </w:t>
            </w:r>
            <w:r>
              <w:rPr>
                <w:sz w:val="19"/>
                <w:lang w:eastAsia="zh-TW"/>
              </w:rPr>
              <w:t>外勞</w:t>
            </w:r>
            <w:r>
              <w:rPr>
                <w:sz w:val="19"/>
                <w:lang w:eastAsia="zh-TW"/>
              </w:rPr>
              <w:t xml:space="preserve"> HCA </w:t>
            </w:r>
            <w:r>
              <w:rPr>
                <w:sz w:val="19"/>
                <w:lang w:eastAsia="zh-TW"/>
              </w:rPr>
              <w:t>常駐返</w:t>
            </w:r>
            <w:r>
              <w:rPr>
                <w:sz w:val="19"/>
                <w:lang w:eastAsia="zh-TW"/>
              </w:rPr>
              <w:t xml:space="preserve"> 7P</w:t>
            </w:r>
            <w:r>
              <w:rPr>
                <w:sz w:val="19"/>
                <w:lang w:eastAsia="zh-TW"/>
              </w:rPr>
              <w:t>更</w:t>
            </w:r>
            <w:proofErr w:type="gramStart"/>
            <w:r>
              <w:rPr>
                <w:sz w:val="19"/>
                <w:lang w:eastAsia="zh-TW"/>
              </w:rPr>
              <w:t>（</w:t>
            </w:r>
            <w:proofErr w:type="gramEnd"/>
            <w:r>
              <w:rPr>
                <w:sz w:val="19"/>
                <w:lang w:eastAsia="zh-TW"/>
              </w:rPr>
              <w:t>19:00</w:t>
            </w:r>
            <w:proofErr w:type="gramStart"/>
            <w:r>
              <w:rPr>
                <w:sz w:val="19"/>
                <w:lang w:eastAsia="zh-TW"/>
              </w:rPr>
              <w:t>–</w:t>
            </w:r>
            <w:proofErr w:type="gramEnd"/>
            <w:r>
              <w:rPr>
                <w:sz w:val="19"/>
                <w:lang w:eastAsia="zh-TW"/>
              </w:rPr>
              <w:t>07:00</w:t>
            </w:r>
            <w:proofErr w:type="gramStart"/>
            <w:r>
              <w:rPr>
                <w:sz w:val="19"/>
                <w:lang w:eastAsia="zh-TW"/>
              </w:rPr>
              <w:t>）</w:t>
            </w:r>
            <w:proofErr w:type="gramEnd"/>
            <w:r>
              <w:rPr>
                <w:sz w:val="19"/>
                <w:lang w:eastAsia="zh-TW"/>
              </w:rPr>
              <w:t>。若本地</w:t>
            </w:r>
            <w:r>
              <w:rPr>
                <w:sz w:val="19"/>
                <w:lang w:eastAsia="zh-TW"/>
              </w:rPr>
              <w:t xml:space="preserve"> HCA </w:t>
            </w:r>
            <w:r>
              <w:rPr>
                <w:sz w:val="19"/>
                <w:lang w:eastAsia="zh-TW"/>
              </w:rPr>
              <w:t>被指派返通宵更（</w:t>
            </w:r>
            <w:r>
              <w:rPr>
                <w:sz w:val="19"/>
                <w:lang w:eastAsia="zh-TW"/>
              </w:rPr>
              <w:t>A/N</w:t>
            </w:r>
            <w:r>
              <w:rPr>
                <w:sz w:val="19"/>
                <w:lang w:eastAsia="zh-TW"/>
              </w:rPr>
              <w:t>或</w:t>
            </w:r>
            <w:r>
              <w:rPr>
                <w:sz w:val="19"/>
                <w:lang w:eastAsia="zh-TW"/>
              </w:rPr>
              <w:t>N</w:t>
            </w:r>
            <w:r>
              <w:rPr>
                <w:sz w:val="19"/>
                <w:lang w:eastAsia="zh-TW"/>
              </w:rPr>
              <w:t>更），每人每月最高限制</w:t>
            </w:r>
            <w:r>
              <w:rPr>
                <w:sz w:val="19"/>
                <w:lang w:eastAsia="zh-TW"/>
              </w:rPr>
              <w:t xml:space="preserve"> 2</w:t>
            </w:r>
            <w:r>
              <w:rPr>
                <w:sz w:val="19"/>
                <w:lang w:eastAsia="zh-TW"/>
              </w:rPr>
              <w:t>次，且必須滿足</w:t>
            </w:r>
            <w:r>
              <w:rPr>
                <w:sz w:val="19"/>
                <w:lang w:eastAsia="zh-TW"/>
              </w:rPr>
              <w:t xml:space="preserve"> Night Shift Continuity </w:t>
            </w:r>
            <w:r>
              <w:rPr>
                <w:sz w:val="19"/>
                <w:lang w:eastAsia="zh-TW"/>
              </w:rPr>
              <w:t>連續性鏈條約束。</w:t>
            </w:r>
            <w:r>
              <w:rPr>
                <w:sz w:val="19"/>
                <w:lang w:eastAsia="zh-TW"/>
              </w:rPr>
              <w:t xml:space="preserve"> / Night Shift Chain &amp; Expatriate Night Guard: Exactly 3 Imported HCAs must be scheduled on 7P (19:00–07:00) every night. </w:t>
            </w:r>
            <w:r>
              <w:rPr>
                <w:sz w:val="19"/>
              </w:rPr>
              <w:t>If a local HCA is drafted for night duty, limit to max 2 per month and enforce the standard night continuity logic.</w:t>
            </w:r>
          </w:p>
        </w:tc>
      </w:tr>
      <w:tr w:rsidR="006C5EF9" w14:paraId="3033F9EA" w14:textId="77777777">
        <w:trPr>
          <w:jc w:val="center"/>
        </w:trPr>
        <w:tc>
          <w:tcPr>
            <w:tcW w:w="4680" w:type="dxa"/>
            <w:shd w:val="clear" w:color="auto" w:fill="F7F9FB"/>
            <w:tcMar>
              <w:top w:w="100" w:type="dxa"/>
              <w:left w:w="150" w:type="dxa"/>
              <w:bottom w:w="100" w:type="dxa"/>
              <w:right w:w="150" w:type="dxa"/>
            </w:tcMar>
          </w:tcPr>
          <w:p w14:paraId="654DF5C6" w14:textId="77777777" w:rsidR="006C5EF9" w:rsidRDefault="00000000">
            <w:pPr>
              <w:spacing w:after="60"/>
            </w:pPr>
            <w:r>
              <w:rPr>
                <w:sz w:val="19"/>
              </w:rPr>
              <w:t>社署最低人手比例</w:t>
            </w:r>
            <w:r>
              <w:rPr>
                <w:sz w:val="19"/>
              </w:rPr>
              <w:t xml:space="preserve"> (SWD)</w:t>
            </w:r>
          </w:p>
        </w:tc>
        <w:tc>
          <w:tcPr>
            <w:tcW w:w="4680" w:type="dxa"/>
            <w:shd w:val="clear" w:color="auto" w:fill="F7F9FB"/>
            <w:tcMar>
              <w:top w:w="100" w:type="dxa"/>
              <w:left w:w="150" w:type="dxa"/>
              <w:bottom w:w="100" w:type="dxa"/>
              <w:right w:w="150" w:type="dxa"/>
            </w:tcMar>
          </w:tcPr>
          <w:p w14:paraId="7ADA9FDE" w14:textId="77777777" w:rsidR="006C5EF9" w:rsidRDefault="00000000">
            <w:pPr>
              <w:spacing w:after="60"/>
              <w:rPr>
                <w:lang w:eastAsia="zh-TW"/>
              </w:rPr>
            </w:pPr>
            <w:r>
              <w:rPr>
                <w:sz w:val="19"/>
                <w:lang w:eastAsia="zh-TW"/>
              </w:rPr>
              <w:t>AW (</w:t>
            </w:r>
            <w:r>
              <w:rPr>
                <w:sz w:val="19"/>
                <w:lang w:eastAsia="zh-TW"/>
              </w:rPr>
              <w:t>行政</w:t>
            </w:r>
            <w:r>
              <w:rPr>
                <w:sz w:val="19"/>
                <w:lang w:eastAsia="zh-TW"/>
              </w:rPr>
              <w:t>/</w:t>
            </w:r>
            <w:r>
              <w:rPr>
                <w:sz w:val="19"/>
                <w:lang w:eastAsia="zh-TW"/>
              </w:rPr>
              <w:t>文職</w:t>
            </w:r>
            <w:r>
              <w:rPr>
                <w:sz w:val="19"/>
                <w:lang w:eastAsia="zh-TW"/>
              </w:rPr>
              <w:t>): 07:00</w:t>
            </w:r>
            <w:proofErr w:type="gramStart"/>
            <w:r>
              <w:rPr>
                <w:sz w:val="19"/>
                <w:lang w:eastAsia="zh-TW"/>
              </w:rPr>
              <w:t>–</w:t>
            </w:r>
            <w:proofErr w:type="gramEnd"/>
            <w:r>
              <w:rPr>
                <w:sz w:val="19"/>
                <w:lang w:eastAsia="zh-TW"/>
              </w:rPr>
              <w:t xml:space="preserve">18:00 </w:t>
            </w:r>
            <w:r>
              <w:rPr>
                <w:sz w:val="19"/>
                <w:lang w:eastAsia="zh-TW"/>
              </w:rPr>
              <w:t>內共</w:t>
            </w:r>
            <w:r>
              <w:rPr>
                <w:sz w:val="19"/>
                <w:lang w:eastAsia="zh-TW"/>
              </w:rPr>
              <w:t xml:space="preserve"> 11</w:t>
            </w:r>
            <w:r>
              <w:rPr>
                <w:sz w:val="19"/>
                <w:lang w:eastAsia="zh-TW"/>
              </w:rPr>
              <w:t>小時</w:t>
            </w:r>
            <w:r>
              <w:rPr>
                <w:sz w:val="19"/>
                <w:lang w:eastAsia="zh-TW"/>
              </w:rPr>
              <w:t xml:space="preserve"> -&gt; </w:t>
            </w:r>
            <w:r>
              <w:rPr>
                <w:sz w:val="19"/>
                <w:lang w:eastAsia="zh-TW"/>
              </w:rPr>
              <w:t>最低人手比</w:t>
            </w:r>
            <w:r>
              <w:rPr>
                <w:sz w:val="19"/>
                <w:lang w:eastAsia="zh-TW"/>
              </w:rPr>
              <w:t xml:space="preserve"> 1:40</w:t>
            </w:r>
            <w:r>
              <w:rPr>
                <w:sz w:val="19"/>
                <w:lang w:eastAsia="zh-TW"/>
              </w:rPr>
              <w:br/>
              <w:t>HCA (</w:t>
            </w:r>
            <w:r>
              <w:rPr>
                <w:sz w:val="19"/>
                <w:lang w:eastAsia="zh-TW"/>
              </w:rPr>
              <w:t>護理員</w:t>
            </w:r>
            <w:r>
              <w:rPr>
                <w:sz w:val="19"/>
                <w:lang w:eastAsia="zh-TW"/>
              </w:rPr>
              <w:t>): 07:00</w:t>
            </w:r>
            <w:proofErr w:type="gramStart"/>
            <w:r>
              <w:rPr>
                <w:sz w:val="19"/>
                <w:lang w:eastAsia="zh-TW"/>
              </w:rPr>
              <w:t>–</w:t>
            </w:r>
            <w:proofErr w:type="gramEnd"/>
            <w:r>
              <w:rPr>
                <w:sz w:val="19"/>
                <w:lang w:eastAsia="zh-TW"/>
              </w:rPr>
              <w:t xml:space="preserve">17:00 </w:t>
            </w:r>
            <w:r>
              <w:rPr>
                <w:sz w:val="19"/>
                <w:lang w:eastAsia="zh-TW"/>
              </w:rPr>
              <w:t>內共</w:t>
            </w:r>
            <w:r>
              <w:rPr>
                <w:sz w:val="19"/>
                <w:lang w:eastAsia="zh-TW"/>
              </w:rPr>
              <w:t xml:space="preserve"> 10</w:t>
            </w:r>
            <w:r>
              <w:rPr>
                <w:sz w:val="19"/>
                <w:lang w:eastAsia="zh-TW"/>
              </w:rPr>
              <w:t>小時</w:t>
            </w:r>
            <w:r>
              <w:rPr>
                <w:sz w:val="19"/>
                <w:lang w:eastAsia="zh-TW"/>
              </w:rPr>
              <w:t xml:space="preserve"> -&gt; </w:t>
            </w:r>
            <w:r>
              <w:rPr>
                <w:sz w:val="19"/>
                <w:lang w:eastAsia="zh-TW"/>
              </w:rPr>
              <w:t>最低人手比</w:t>
            </w:r>
            <w:r>
              <w:rPr>
                <w:sz w:val="19"/>
                <w:lang w:eastAsia="zh-TW"/>
              </w:rPr>
              <w:t xml:space="preserve"> 1:20</w:t>
            </w:r>
            <w:r>
              <w:rPr>
                <w:sz w:val="19"/>
                <w:lang w:eastAsia="zh-TW"/>
              </w:rPr>
              <w:br/>
              <w:t>HW (</w:t>
            </w:r>
            <w:r>
              <w:rPr>
                <w:sz w:val="19"/>
                <w:lang w:eastAsia="zh-TW"/>
              </w:rPr>
              <w:t>保健員</w:t>
            </w:r>
            <w:r>
              <w:rPr>
                <w:sz w:val="19"/>
                <w:lang w:eastAsia="zh-TW"/>
              </w:rPr>
              <w:t>): 07:00</w:t>
            </w:r>
            <w:proofErr w:type="gramStart"/>
            <w:r>
              <w:rPr>
                <w:sz w:val="19"/>
                <w:lang w:eastAsia="zh-TW"/>
              </w:rPr>
              <w:t>–</w:t>
            </w:r>
            <w:proofErr w:type="gramEnd"/>
            <w:r>
              <w:rPr>
                <w:sz w:val="19"/>
                <w:lang w:eastAsia="zh-TW"/>
              </w:rPr>
              <w:t xml:space="preserve">20:00 </w:t>
            </w:r>
            <w:r>
              <w:rPr>
                <w:sz w:val="19"/>
                <w:lang w:eastAsia="zh-TW"/>
              </w:rPr>
              <w:t>內共</w:t>
            </w:r>
            <w:r>
              <w:rPr>
                <w:sz w:val="19"/>
                <w:lang w:eastAsia="zh-TW"/>
              </w:rPr>
              <w:t xml:space="preserve"> 13</w:t>
            </w:r>
            <w:r>
              <w:rPr>
                <w:sz w:val="19"/>
                <w:lang w:eastAsia="zh-TW"/>
              </w:rPr>
              <w:t>小時</w:t>
            </w:r>
            <w:r>
              <w:rPr>
                <w:sz w:val="19"/>
                <w:lang w:eastAsia="zh-TW"/>
              </w:rPr>
              <w:t xml:space="preserve"> -&gt; </w:t>
            </w:r>
            <w:r>
              <w:rPr>
                <w:sz w:val="19"/>
                <w:lang w:eastAsia="zh-TW"/>
              </w:rPr>
              <w:t>最低人手比</w:t>
            </w:r>
            <w:r>
              <w:rPr>
                <w:sz w:val="19"/>
                <w:lang w:eastAsia="zh-TW"/>
              </w:rPr>
              <w:t xml:space="preserve"> 1:30</w:t>
            </w:r>
            <w:r>
              <w:rPr>
                <w:sz w:val="19"/>
                <w:lang w:eastAsia="zh-TW"/>
              </w:rPr>
              <w:br/>
              <w:t>EN/RN (</w:t>
            </w:r>
            <w:r>
              <w:rPr>
                <w:sz w:val="19"/>
                <w:lang w:eastAsia="zh-TW"/>
              </w:rPr>
              <w:t>護士</w:t>
            </w:r>
            <w:r>
              <w:rPr>
                <w:sz w:val="19"/>
                <w:lang w:eastAsia="zh-TW"/>
              </w:rPr>
              <w:t>): 07:00</w:t>
            </w:r>
            <w:proofErr w:type="gramStart"/>
            <w:r>
              <w:rPr>
                <w:sz w:val="19"/>
                <w:lang w:eastAsia="zh-TW"/>
              </w:rPr>
              <w:t>–</w:t>
            </w:r>
            <w:proofErr w:type="gramEnd"/>
            <w:r>
              <w:rPr>
                <w:sz w:val="19"/>
                <w:lang w:eastAsia="zh-TW"/>
              </w:rPr>
              <w:t xml:space="preserve">20:00 </w:t>
            </w:r>
            <w:r>
              <w:rPr>
                <w:sz w:val="19"/>
                <w:lang w:eastAsia="zh-TW"/>
              </w:rPr>
              <w:t>內共</w:t>
            </w:r>
            <w:r>
              <w:rPr>
                <w:sz w:val="19"/>
                <w:lang w:eastAsia="zh-TW"/>
              </w:rPr>
              <w:t xml:space="preserve"> 13</w:t>
            </w:r>
            <w:r>
              <w:rPr>
                <w:sz w:val="19"/>
                <w:lang w:eastAsia="zh-TW"/>
              </w:rPr>
              <w:t>小時</w:t>
            </w:r>
            <w:r>
              <w:rPr>
                <w:sz w:val="19"/>
                <w:lang w:eastAsia="zh-TW"/>
              </w:rPr>
              <w:t xml:space="preserve"> -&gt; </w:t>
            </w:r>
            <w:r>
              <w:rPr>
                <w:sz w:val="19"/>
                <w:lang w:eastAsia="zh-TW"/>
              </w:rPr>
              <w:t>比例為</w:t>
            </w:r>
            <w:r>
              <w:rPr>
                <w:sz w:val="19"/>
                <w:lang w:eastAsia="zh-TW"/>
              </w:rPr>
              <w:t>1</w:t>
            </w:r>
            <w:r>
              <w:rPr>
                <w:sz w:val="19"/>
                <w:lang w:eastAsia="zh-TW"/>
              </w:rPr>
              <w:t>個護士對</w:t>
            </w:r>
            <w:r>
              <w:rPr>
                <w:sz w:val="19"/>
                <w:lang w:eastAsia="zh-TW"/>
              </w:rPr>
              <w:t>60</w:t>
            </w:r>
            <w:r>
              <w:rPr>
                <w:sz w:val="19"/>
                <w:lang w:eastAsia="zh-TW"/>
              </w:rPr>
              <w:t>病人（或可用</w:t>
            </w:r>
            <w:r>
              <w:rPr>
                <w:sz w:val="19"/>
                <w:lang w:eastAsia="zh-TW"/>
              </w:rPr>
              <w:t>1</w:t>
            </w:r>
            <w:r>
              <w:rPr>
                <w:sz w:val="19"/>
                <w:lang w:eastAsia="zh-TW"/>
              </w:rPr>
              <w:t>個</w:t>
            </w:r>
            <w:r>
              <w:rPr>
                <w:sz w:val="19"/>
                <w:lang w:eastAsia="zh-TW"/>
              </w:rPr>
              <w:t>HW</w:t>
            </w:r>
            <w:r>
              <w:rPr>
                <w:sz w:val="19"/>
                <w:lang w:eastAsia="zh-TW"/>
              </w:rPr>
              <w:t>對</w:t>
            </w:r>
            <w:r>
              <w:rPr>
                <w:sz w:val="19"/>
                <w:lang w:eastAsia="zh-TW"/>
              </w:rPr>
              <w:t>40</w:t>
            </w:r>
            <w:r>
              <w:rPr>
                <w:sz w:val="19"/>
                <w:lang w:eastAsia="zh-TW"/>
              </w:rPr>
              <w:t>病人替代替補）</w:t>
            </w:r>
          </w:p>
        </w:tc>
      </w:tr>
      <w:tr w:rsidR="006C5EF9" w14:paraId="26D5D709" w14:textId="77777777">
        <w:trPr>
          <w:jc w:val="center"/>
        </w:trPr>
        <w:tc>
          <w:tcPr>
            <w:tcW w:w="4680" w:type="dxa"/>
            <w:tcMar>
              <w:top w:w="100" w:type="dxa"/>
              <w:left w:w="150" w:type="dxa"/>
              <w:bottom w:w="100" w:type="dxa"/>
              <w:right w:w="150" w:type="dxa"/>
            </w:tcMar>
          </w:tcPr>
          <w:p w14:paraId="55075FFF" w14:textId="77777777" w:rsidR="006C5EF9" w:rsidRDefault="00000000">
            <w:pPr>
              <w:spacing w:after="60"/>
              <w:rPr>
                <w:lang w:eastAsia="zh-TW"/>
              </w:rPr>
            </w:pPr>
            <w:r>
              <w:rPr>
                <w:sz w:val="19"/>
                <w:lang w:eastAsia="zh-TW"/>
              </w:rPr>
              <w:t>每層每日運作最低護理員（</w:t>
            </w:r>
            <w:r>
              <w:rPr>
                <w:sz w:val="19"/>
                <w:lang w:eastAsia="zh-TW"/>
              </w:rPr>
              <w:t>HCA</w:t>
            </w:r>
            <w:r>
              <w:rPr>
                <w:sz w:val="19"/>
                <w:lang w:eastAsia="zh-TW"/>
              </w:rPr>
              <w:t>）人手限制</w:t>
            </w:r>
          </w:p>
        </w:tc>
        <w:tc>
          <w:tcPr>
            <w:tcW w:w="4680" w:type="dxa"/>
            <w:tcMar>
              <w:top w:w="100" w:type="dxa"/>
              <w:left w:w="150" w:type="dxa"/>
              <w:bottom w:w="100" w:type="dxa"/>
              <w:right w:w="150" w:type="dxa"/>
            </w:tcMar>
          </w:tcPr>
          <w:p w14:paraId="16FA9940" w14:textId="77777777" w:rsidR="006C5EF9" w:rsidRDefault="00000000">
            <w:pPr>
              <w:spacing w:after="60"/>
              <w:rPr>
                <w:lang w:eastAsia="zh-TW"/>
              </w:rPr>
            </w:pPr>
            <w:r>
              <w:rPr>
                <w:sz w:val="19"/>
                <w:lang w:eastAsia="zh-TW"/>
              </w:rPr>
              <w:t>各樓層每日白天</w:t>
            </w:r>
            <w:proofErr w:type="gramStart"/>
            <w:r>
              <w:rPr>
                <w:sz w:val="19"/>
                <w:lang w:eastAsia="zh-TW"/>
              </w:rPr>
              <w:t>（</w:t>
            </w:r>
            <w:proofErr w:type="gramEnd"/>
            <w:r>
              <w:rPr>
                <w:sz w:val="19"/>
                <w:lang w:eastAsia="zh-TW"/>
              </w:rPr>
              <w:t>07:00</w:t>
            </w:r>
            <w:proofErr w:type="gramStart"/>
            <w:r>
              <w:rPr>
                <w:sz w:val="19"/>
                <w:lang w:eastAsia="zh-TW"/>
              </w:rPr>
              <w:t>–</w:t>
            </w:r>
            <w:proofErr w:type="gramEnd"/>
            <w:r>
              <w:rPr>
                <w:sz w:val="19"/>
                <w:lang w:eastAsia="zh-TW"/>
              </w:rPr>
              <w:t>17:00</w:t>
            </w:r>
            <w:proofErr w:type="gramStart"/>
            <w:r>
              <w:rPr>
                <w:sz w:val="19"/>
                <w:lang w:eastAsia="zh-TW"/>
              </w:rPr>
              <w:t>）</w:t>
            </w:r>
            <w:proofErr w:type="gramEnd"/>
            <w:r>
              <w:rPr>
                <w:sz w:val="19"/>
                <w:lang w:eastAsia="zh-TW"/>
              </w:rPr>
              <w:t>設有剛性基礎運作人數底線，且涉及本地與外勞的放假工時連動：</w:t>
            </w:r>
            <w:r>
              <w:rPr>
                <w:sz w:val="19"/>
                <w:lang w:eastAsia="zh-TW"/>
              </w:rPr>
              <w:br/>
              <w:t>- 2</w:t>
            </w:r>
            <w:r>
              <w:rPr>
                <w:sz w:val="19"/>
                <w:lang w:eastAsia="zh-TW"/>
              </w:rPr>
              <w:t>樓</w:t>
            </w:r>
            <w:r>
              <w:rPr>
                <w:sz w:val="19"/>
                <w:lang w:eastAsia="zh-TW"/>
              </w:rPr>
              <w:t xml:space="preserve"> HCA: </w:t>
            </w:r>
            <w:r>
              <w:rPr>
                <w:sz w:val="19"/>
                <w:lang w:eastAsia="zh-TW"/>
              </w:rPr>
              <w:t>每日基本盤必須湊足</w:t>
            </w:r>
            <w:r>
              <w:rPr>
                <w:sz w:val="19"/>
                <w:lang w:eastAsia="zh-TW"/>
              </w:rPr>
              <w:t xml:space="preserve"> (3</w:t>
            </w:r>
            <w:r>
              <w:rPr>
                <w:sz w:val="19"/>
                <w:lang w:eastAsia="zh-TW"/>
              </w:rPr>
              <w:t>名</w:t>
            </w:r>
            <w:r>
              <w:rPr>
                <w:sz w:val="19"/>
                <w:lang w:eastAsia="zh-TW"/>
              </w:rPr>
              <w:t xml:space="preserve"> 7A</w:t>
            </w:r>
            <w:r>
              <w:rPr>
                <w:sz w:val="19"/>
                <w:lang w:eastAsia="zh-TW"/>
              </w:rPr>
              <w:t>更</w:t>
            </w:r>
            <w:r>
              <w:rPr>
                <w:sz w:val="19"/>
                <w:lang w:eastAsia="zh-TW"/>
              </w:rPr>
              <w:t>) + (1</w:t>
            </w:r>
            <w:r>
              <w:rPr>
                <w:sz w:val="19"/>
                <w:lang w:eastAsia="zh-TW"/>
              </w:rPr>
              <w:t>名</w:t>
            </w:r>
            <w:r>
              <w:rPr>
                <w:sz w:val="19"/>
                <w:lang w:eastAsia="zh-TW"/>
              </w:rPr>
              <w:t xml:space="preserve"> 7P</w:t>
            </w:r>
            <w:r>
              <w:rPr>
                <w:sz w:val="19"/>
                <w:lang w:eastAsia="zh-TW"/>
              </w:rPr>
              <w:t>更夜班</w:t>
            </w:r>
            <w:r>
              <w:rPr>
                <w:sz w:val="19"/>
                <w:lang w:eastAsia="zh-TW"/>
              </w:rPr>
              <w:t>)</w:t>
            </w:r>
            <w:r>
              <w:rPr>
                <w:sz w:val="19"/>
                <w:lang w:eastAsia="zh-TW"/>
              </w:rPr>
              <w:t>。</w:t>
            </w:r>
            <w:r>
              <w:rPr>
                <w:sz w:val="19"/>
                <w:lang w:eastAsia="zh-TW"/>
              </w:rPr>
              <w:br/>
            </w:r>
            <w:r>
              <w:rPr>
                <w:sz w:val="19"/>
                <w:lang w:eastAsia="zh-TW"/>
              </w:rPr>
              <w:t>【重要連動修正邏輯】：現有</w:t>
            </w:r>
            <w:r>
              <w:rPr>
                <w:sz w:val="19"/>
                <w:lang w:eastAsia="zh-TW"/>
              </w:rPr>
              <w:t>3</w:t>
            </w:r>
            <w:r>
              <w:rPr>
                <w:sz w:val="19"/>
                <w:lang w:eastAsia="zh-TW"/>
              </w:rPr>
              <w:t>名本地及外勞。假若當日</w:t>
            </w:r>
            <w:r>
              <w:rPr>
                <w:sz w:val="19"/>
                <w:lang w:eastAsia="zh-TW"/>
              </w:rPr>
              <w:t xml:space="preserve"> 7A</w:t>
            </w:r>
            <w:r>
              <w:rPr>
                <w:sz w:val="19"/>
                <w:lang w:eastAsia="zh-TW"/>
              </w:rPr>
              <w:t>更</w:t>
            </w:r>
            <w:r>
              <w:rPr>
                <w:sz w:val="19"/>
                <w:lang w:eastAsia="zh-TW"/>
              </w:rPr>
              <w:t xml:space="preserve"> </w:t>
            </w:r>
            <w:r>
              <w:rPr>
                <w:sz w:val="19"/>
                <w:lang w:eastAsia="zh-TW"/>
              </w:rPr>
              <w:t>是由</w:t>
            </w:r>
            <w:r>
              <w:rPr>
                <w:sz w:val="19"/>
                <w:lang w:eastAsia="zh-TW"/>
              </w:rPr>
              <w:t>2</w:t>
            </w:r>
            <w:r>
              <w:rPr>
                <w:sz w:val="19"/>
                <w:lang w:eastAsia="zh-TW"/>
              </w:rPr>
              <w:t>位外勞加</w:t>
            </w:r>
            <w:r>
              <w:rPr>
                <w:sz w:val="19"/>
                <w:lang w:eastAsia="zh-TW"/>
              </w:rPr>
              <w:t>1</w:t>
            </w:r>
            <w:r>
              <w:rPr>
                <w:sz w:val="19"/>
                <w:lang w:eastAsia="zh-TW"/>
              </w:rPr>
              <w:t>位本地全職組成，因本地全職下午</w:t>
            </w:r>
            <w:r>
              <w:rPr>
                <w:sz w:val="19"/>
                <w:lang w:eastAsia="zh-TW"/>
              </w:rPr>
              <w:t xml:space="preserve"> 16:00 </w:t>
            </w:r>
            <w:r>
              <w:rPr>
                <w:sz w:val="19"/>
                <w:lang w:eastAsia="zh-TW"/>
              </w:rPr>
              <w:t>便放工下班，</w:t>
            </w:r>
            <w:r>
              <w:rPr>
                <w:sz w:val="19"/>
                <w:lang w:eastAsia="zh-TW"/>
              </w:rPr>
              <w:t xml:space="preserve">16:00 </w:t>
            </w:r>
            <w:r>
              <w:rPr>
                <w:sz w:val="19"/>
                <w:lang w:eastAsia="zh-TW"/>
              </w:rPr>
              <w:t>後全層僅剩</w:t>
            </w:r>
            <w:r>
              <w:rPr>
                <w:sz w:val="19"/>
                <w:lang w:eastAsia="zh-TW"/>
              </w:rPr>
              <w:t>2</w:t>
            </w:r>
            <w:r>
              <w:rPr>
                <w:sz w:val="19"/>
                <w:lang w:eastAsia="zh-TW"/>
              </w:rPr>
              <w:t>名外勞，絕對無法獨力應付晚餐後的密集上床與換片工作。因此演算法此時「必須自動額外加派</w:t>
            </w:r>
            <w:r>
              <w:rPr>
                <w:sz w:val="19"/>
                <w:lang w:eastAsia="zh-TW"/>
              </w:rPr>
              <w:t xml:space="preserve"> 1</w:t>
            </w:r>
            <w:r>
              <w:rPr>
                <w:sz w:val="19"/>
                <w:lang w:eastAsia="zh-TW"/>
              </w:rPr>
              <w:t>名</w:t>
            </w:r>
            <w:r>
              <w:rPr>
                <w:sz w:val="19"/>
                <w:lang w:eastAsia="zh-TW"/>
              </w:rPr>
              <w:t xml:space="preserve"> </w:t>
            </w:r>
            <w:r>
              <w:rPr>
                <w:sz w:val="19"/>
                <w:lang w:eastAsia="zh-TW"/>
              </w:rPr>
              <w:t>本地</w:t>
            </w:r>
            <w:proofErr w:type="gramStart"/>
            <w:r>
              <w:rPr>
                <w:sz w:val="19"/>
                <w:lang w:eastAsia="zh-TW"/>
              </w:rPr>
              <w:t>全職返</w:t>
            </w:r>
            <w:proofErr w:type="gramEnd"/>
            <w:r>
              <w:rPr>
                <w:sz w:val="19"/>
                <w:lang w:eastAsia="zh-TW"/>
              </w:rPr>
              <w:t xml:space="preserve"> P</w:t>
            </w:r>
            <w:r>
              <w:rPr>
                <w:sz w:val="19"/>
                <w:lang w:eastAsia="zh-TW"/>
              </w:rPr>
              <w:t>更（</w:t>
            </w:r>
            <w:r>
              <w:rPr>
                <w:sz w:val="19"/>
                <w:lang w:eastAsia="zh-TW"/>
              </w:rPr>
              <w:t>12:30</w:t>
            </w:r>
            <w:proofErr w:type="gramStart"/>
            <w:r>
              <w:rPr>
                <w:sz w:val="19"/>
                <w:lang w:eastAsia="zh-TW"/>
              </w:rPr>
              <w:t>–</w:t>
            </w:r>
            <w:proofErr w:type="gramEnd"/>
            <w:r>
              <w:rPr>
                <w:sz w:val="19"/>
                <w:lang w:eastAsia="zh-TW"/>
              </w:rPr>
              <w:t>21:30</w:t>
            </w:r>
            <w:proofErr w:type="gramStart"/>
            <w:r>
              <w:rPr>
                <w:sz w:val="19"/>
                <w:lang w:eastAsia="zh-TW"/>
              </w:rPr>
              <w:t>）</w:t>
            </w:r>
            <w:proofErr w:type="gramEnd"/>
            <w:r>
              <w:rPr>
                <w:sz w:val="19"/>
                <w:lang w:eastAsia="zh-TW"/>
              </w:rPr>
              <w:t>」進場支援，以填補</w:t>
            </w:r>
            <w:r>
              <w:rPr>
                <w:sz w:val="19"/>
                <w:lang w:eastAsia="zh-TW"/>
              </w:rPr>
              <w:t xml:space="preserve"> 16:00</w:t>
            </w:r>
            <w:proofErr w:type="gramStart"/>
            <w:r>
              <w:rPr>
                <w:sz w:val="19"/>
                <w:lang w:eastAsia="zh-TW"/>
              </w:rPr>
              <w:t>–</w:t>
            </w:r>
            <w:proofErr w:type="gramEnd"/>
            <w:r>
              <w:rPr>
                <w:sz w:val="19"/>
                <w:lang w:eastAsia="zh-TW"/>
              </w:rPr>
              <w:t xml:space="preserve">21:30 </w:t>
            </w:r>
            <w:r>
              <w:rPr>
                <w:sz w:val="19"/>
                <w:lang w:eastAsia="zh-TW"/>
              </w:rPr>
              <w:t>的人手斷層。</w:t>
            </w:r>
            <w:r>
              <w:rPr>
                <w:sz w:val="19"/>
                <w:lang w:eastAsia="zh-TW"/>
              </w:rPr>
              <w:br/>
              <w:t>- 1</w:t>
            </w:r>
            <w:r>
              <w:rPr>
                <w:sz w:val="19"/>
                <w:lang w:eastAsia="zh-TW"/>
              </w:rPr>
              <w:t>樓</w:t>
            </w:r>
            <w:r>
              <w:rPr>
                <w:sz w:val="19"/>
                <w:lang w:eastAsia="zh-TW"/>
              </w:rPr>
              <w:t xml:space="preserve"> HCA: </w:t>
            </w:r>
            <w:r>
              <w:rPr>
                <w:sz w:val="19"/>
                <w:lang w:eastAsia="zh-TW"/>
              </w:rPr>
              <w:t>每日基本盤必須湊足</w:t>
            </w:r>
            <w:r>
              <w:rPr>
                <w:sz w:val="19"/>
                <w:lang w:eastAsia="zh-TW"/>
              </w:rPr>
              <w:t xml:space="preserve"> (3</w:t>
            </w:r>
            <w:r>
              <w:rPr>
                <w:sz w:val="19"/>
                <w:lang w:eastAsia="zh-TW"/>
              </w:rPr>
              <w:t>名</w:t>
            </w:r>
            <w:r>
              <w:rPr>
                <w:sz w:val="19"/>
                <w:lang w:eastAsia="zh-TW"/>
              </w:rPr>
              <w:t xml:space="preserve"> 7A</w:t>
            </w:r>
            <w:r>
              <w:rPr>
                <w:sz w:val="19"/>
                <w:lang w:eastAsia="zh-TW"/>
              </w:rPr>
              <w:t>更</w:t>
            </w:r>
            <w:r>
              <w:rPr>
                <w:sz w:val="19"/>
                <w:lang w:eastAsia="zh-TW"/>
              </w:rPr>
              <w:t>) + (1</w:t>
            </w:r>
            <w:r>
              <w:rPr>
                <w:sz w:val="19"/>
                <w:lang w:eastAsia="zh-TW"/>
              </w:rPr>
              <w:t>名</w:t>
            </w:r>
            <w:r>
              <w:rPr>
                <w:sz w:val="19"/>
                <w:lang w:eastAsia="zh-TW"/>
              </w:rPr>
              <w:t xml:space="preserve"> 7P</w:t>
            </w:r>
            <w:r>
              <w:rPr>
                <w:sz w:val="19"/>
                <w:lang w:eastAsia="zh-TW"/>
              </w:rPr>
              <w:t>更夜班</w:t>
            </w:r>
            <w:r>
              <w:rPr>
                <w:sz w:val="19"/>
                <w:lang w:eastAsia="zh-TW"/>
              </w:rPr>
              <w:t>)</w:t>
            </w:r>
            <w:r>
              <w:rPr>
                <w:sz w:val="19"/>
                <w:lang w:eastAsia="zh-TW"/>
              </w:rPr>
              <w:t>。</w:t>
            </w:r>
            <w:r>
              <w:rPr>
                <w:sz w:val="19"/>
                <w:lang w:eastAsia="zh-TW"/>
              </w:rPr>
              <w:br/>
              <w:t>- 6</w:t>
            </w:r>
            <w:r>
              <w:rPr>
                <w:sz w:val="19"/>
                <w:lang w:eastAsia="zh-TW"/>
              </w:rPr>
              <w:t>樓</w:t>
            </w:r>
            <w:r>
              <w:rPr>
                <w:sz w:val="19"/>
                <w:lang w:eastAsia="zh-TW"/>
              </w:rPr>
              <w:t xml:space="preserve"> HCA: </w:t>
            </w:r>
            <w:r>
              <w:rPr>
                <w:sz w:val="19"/>
                <w:lang w:eastAsia="zh-TW"/>
              </w:rPr>
              <w:t>每日基本盤必須湊足</w:t>
            </w:r>
            <w:r>
              <w:rPr>
                <w:sz w:val="19"/>
                <w:lang w:eastAsia="zh-TW"/>
              </w:rPr>
              <w:t xml:space="preserve"> (3</w:t>
            </w:r>
            <w:r>
              <w:rPr>
                <w:sz w:val="19"/>
                <w:lang w:eastAsia="zh-TW"/>
              </w:rPr>
              <w:t>名</w:t>
            </w:r>
            <w:r>
              <w:rPr>
                <w:sz w:val="19"/>
                <w:lang w:eastAsia="zh-TW"/>
              </w:rPr>
              <w:t xml:space="preserve"> 7A</w:t>
            </w:r>
            <w:r>
              <w:rPr>
                <w:sz w:val="19"/>
                <w:lang w:eastAsia="zh-TW"/>
              </w:rPr>
              <w:t>更</w:t>
            </w:r>
            <w:r>
              <w:rPr>
                <w:sz w:val="19"/>
                <w:lang w:eastAsia="zh-TW"/>
              </w:rPr>
              <w:t>) + (1</w:t>
            </w:r>
            <w:r>
              <w:rPr>
                <w:sz w:val="19"/>
                <w:lang w:eastAsia="zh-TW"/>
              </w:rPr>
              <w:t>名</w:t>
            </w:r>
            <w:r>
              <w:rPr>
                <w:sz w:val="19"/>
                <w:lang w:eastAsia="zh-TW"/>
              </w:rPr>
              <w:t xml:space="preserve"> </w:t>
            </w:r>
            <w:r>
              <w:rPr>
                <w:sz w:val="19"/>
                <w:lang w:eastAsia="zh-TW"/>
              </w:rPr>
              <w:lastRenderedPageBreak/>
              <w:t>7P</w:t>
            </w:r>
            <w:r>
              <w:rPr>
                <w:sz w:val="19"/>
                <w:lang w:eastAsia="zh-TW"/>
              </w:rPr>
              <w:t>更夜班</w:t>
            </w:r>
            <w:r>
              <w:rPr>
                <w:sz w:val="19"/>
                <w:lang w:eastAsia="zh-TW"/>
              </w:rPr>
              <w:t>)</w:t>
            </w:r>
            <w:r>
              <w:rPr>
                <w:sz w:val="19"/>
                <w:lang w:eastAsia="zh-TW"/>
              </w:rPr>
              <w:t>；</w:t>
            </w:r>
            <w:proofErr w:type="gramStart"/>
            <w:r>
              <w:rPr>
                <w:sz w:val="19"/>
                <w:lang w:eastAsia="zh-TW"/>
              </w:rPr>
              <w:t>若遇全院</w:t>
            </w:r>
            <w:proofErr w:type="gramEnd"/>
            <w:r>
              <w:rPr>
                <w:sz w:val="19"/>
                <w:lang w:eastAsia="zh-TW"/>
              </w:rPr>
              <w:t>人手極度緊張，星期六及日允許縮減放寬為</w:t>
            </w:r>
            <w:r>
              <w:rPr>
                <w:sz w:val="19"/>
                <w:lang w:eastAsia="zh-TW"/>
              </w:rPr>
              <w:t xml:space="preserve"> (2</w:t>
            </w:r>
            <w:r>
              <w:rPr>
                <w:sz w:val="19"/>
                <w:lang w:eastAsia="zh-TW"/>
              </w:rPr>
              <w:t>名</w:t>
            </w:r>
            <w:r>
              <w:rPr>
                <w:sz w:val="19"/>
                <w:lang w:eastAsia="zh-TW"/>
              </w:rPr>
              <w:t xml:space="preserve"> 7A</w:t>
            </w:r>
            <w:r>
              <w:rPr>
                <w:sz w:val="19"/>
                <w:lang w:eastAsia="zh-TW"/>
              </w:rPr>
              <w:t>更</w:t>
            </w:r>
            <w:r>
              <w:rPr>
                <w:sz w:val="19"/>
                <w:lang w:eastAsia="zh-TW"/>
              </w:rPr>
              <w:t>) + (1</w:t>
            </w:r>
            <w:r>
              <w:rPr>
                <w:sz w:val="19"/>
                <w:lang w:eastAsia="zh-TW"/>
              </w:rPr>
              <w:t>名</w:t>
            </w:r>
            <w:r>
              <w:rPr>
                <w:sz w:val="19"/>
                <w:lang w:eastAsia="zh-TW"/>
              </w:rPr>
              <w:t xml:space="preserve"> 7P</w:t>
            </w:r>
            <w:r>
              <w:rPr>
                <w:sz w:val="19"/>
                <w:lang w:eastAsia="zh-TW"/>
              </w:rPr>
              <w:t>更夜班</w:t>
            </w:r>
            <w:r>
              <w:rPr>
                <w:sz w:val="19"/>
                <w:lang w:eastAsia="zh-TW"/>
              </w:rPr>
              <w:t>)</w:t>
            </w:r>
            <w:r>
              <w:rPr>
                <w:sz w:val="19"/>
                <w:lang w:eastAsia="zh-TW"/>
              </w:rPr>
              <w:t>。</w:t>
            </w:r>
            <w:r>
              <w:rPr>
                <w:sz w:val="19"/>
                <w:lang w:eastAsia="zh-TW"/>
              </w:rPr>
              <w:br/>
              <w:t xml:space="preserve">- </w:t>
            </w:r>
            <w:r>
              <w:rPr>
                <w:sz w:val="19"/>
                <w:lang w:eastAsia="zh-TW"/>
              </w:rPr>
              <w:t>職類底線：每日全院必須保證有</w:t>
            </w:r>
            <w:r>
              <w:rPr>
                <w:sz w:val="19"/>
                <w:lang w:eastAsia="zh-TW"/>
              </w:rPr>
              <w:t xml:space="preserve"> 3</w:t>
            </w:r>
            <w:r>
              <w:rPr>
                <w:sz w:val="19"/>
                <w:lang w:eastAsia="zh-TW"/>
              </w:rPr>
              <w:t>名</w:t>
            </w:r>
            <w:r>
              <w:rPr>
                <w:sz w:val="19"/>
                <w:lang w:eastAsia="zh-TW"/>
              </w:rPr>
              <w:t xml:space="preserve"> HW/EN </w:t>
            </w:r>
            <w:r>
              <w:rPr>
                <w:sz w:val="19"/>
                <w:lang w:eastAsia="zh-TW"/>
              </w:rPr>
              <w:t>返</w:t>
            </w:r>
            <w:r>
              <w:rPr>
                <w:sz w:val="19"/>
                <w:lang w:eastAsia="zh-TW"/>
              </w:rPr>
              <w:t xml:space="preserve"> A</w:t>
            </w:r>
            <w:r>
              <w:rPr>
                <w:sz w:val="19"/>
                <w:lang w:eastAsia="zh-TW"/>
              </w:rPr>
              <w:t>更，</w:t>
            </w:r>
            <w:r>
              <w:rPr>
                <w:sz w:val="19"/>
                <w:lang w:eastAsia="zh-TW"/>
              </w:rPr>
              <w:t>3</w:t>
            </w:r>
            <w:r>
              <w:rPr>
                <w:sz w:val="19"/>
                <w:lang w:eastAsia="zh-TW"/>
              </w:rPr>
              <w:t>名</w:t>
            </w:r>
            <w:r>
              <w:rPr>
                <w:sz w:val="19"/>
                <w:lang w:eastAsia="zh-TW"/>
              </w:rPr>
              <w:t xml:space="preserve"> HW/EN </w:t>
            </w:r>
            <w:r>
              <w:rPr>
                <w:sz w:val="19"/>
                <w:lang w:eastAsia="zh-TW"/>
              </w:rPr>
              <w:t>返</w:t>
            </w:r>
            <w:r>
              <w:rPr>
                <w:sz w:val="19"/>
                <w:lang w:eastAsia="zh-TW"/>
              </w:rPr>
              <w:t xml:space="preserve"> P</w:t>
            </w:r>
            <w:r>
              <w:rPr>
                <w:sz w:val="19"/>
                <w:lang w:eastAsia="zh-TW"/>
              </w:rPr>
              <w:t>更，以應對常規醫療護理運作。</w:t>
            </w:r>
          </w:p>
        </w:tc>
      </w:tr>
    </w:tbl>
    <w:p w14:paraId="74A7433E" w14:textId="77777777" w:rsidR="006C5EF9" w:rsidRDefault="006C5EF9">
      <w:pPr>
        <w:spacing w:after="120"/>
        <w:rPr>
          <w:lang w:eastAsia="zh-TW"/>
        </w:rPr>
      </w:pPr>
    </w:p>
    <w:p w14:paraId="4FCB8C98" w14:textId="77777777" w:rsidR="006C5EF9" w:rsidRDefault="00000000">
      <w:pPr>
        <w:keepNext/>
        <w:spacing w:before="360" w:after="120"/>
      </w:pPr>
      <w:proofErr w:type="spellStart"/>
      <w:r>
        <w:rPr>
          <w:b/>
          <w:color w:val="1B365D"/>
          <w:sz w:val="28"/>
        </w:rPr>
        <w:t>第四部分：給工程師</w:t>
      </w:r>
      <w:proofErr w:type="spellEnd"/>
      <w:r>
        <w:rPr>
          <w:b/>
          <w:color w:val="1B365D"/>
          <w:sz w:val="28"/>
        </w:rPr>
        <w:t xml:space="preserve"> Kien </w:t>
      </w:r>
      <w:proofErr w:type="spellStart"/>
      <w:r>
        <w:rPr>
          <w:b/>
          <w:color w:val="1B365D"/>
          <w:sz w:val="28"/>
        </w:rPr>
        <w:t>的技術規範與核心代碼映射</w:t>
      </w:r>
      <w:proofErr w:type="spellEnd"/>
      <w:r>
        <w:rPr>
          <w:b/>
          <w:color w:val="1B365D"/>
          <w:sz w:val="28"/>
        </w:rPr>
        <w:br/>
        <w:t>Section 4: Technical Specs &amp; Core Algorithmic Mapping for Dev (Kien)</w:t>
      </w:r>
    </w:p>
    <w:p w14:paraId="4EDD92C9" w14:textId="77777777" w:rsidR="006C5EF9" w:rsidRDefault="00000000">
      <w:pPr>
        <w:keepNext/>
        <w:spacing w:before="240" w:after="80"/>
      </w:pPr>
      <w:r>
        <w:rPr>
          <w:b/>
          <w:color w:val="4A777A"/>
          <w:sz w:val="24"/>
        </w:rPr>
        <w:t xml:space="preserve">1. </w:t>
      </w:r>
      <w:r>
        <w:rPr>
          <w:b/>
          <w:color w:val="4A777A"/>
          <w:sz w:val="24"/>
        </w:rPr>
        <w:t>核心邏輯：固定長夜更缺席時的自動替補演算邏輯</w:t>
      </w:r>
      <w:r>
        <w:rPr>
          <w:b/>
          <w:color w:val="4A777A"/>
          <w:sz w:val="24"/>
        </w:rPr>
        <w:t xml:space="preserve"> (Long Night Shift Substitution Logic Tree)</w:t>
      </w:r>
    </w:p>
    <w:p w14:paraId="2555149E" w14:textId="77777777" w:rsidR="006C5EF9" w:rsidRDefault="00000000">
      <w:r>
        <w:t>當專責長夜更（</w:t>
      </w:r>
      <w:r>
        <w:t>Long Night</w:t>
      </w:r>
      <w:r>
        <w:t>）的員工請假或離職時，系統必須激活以下多層級條件分支進行替補自動化運算：</w:t>
      </w:r>
      <w:r>
        <w:br/>
      </w:r>
      <w:r>
        <w:br/>
        <w:t xml:space="preserve">Rule 1: </w:t>
      </w:r>
      <w:r>
        <w:t>平均分配與上限約束</w:t>
      </w:r>
      <w:r>
        <w:t xml:space="preserve"> (Fair Distribution &amp; Caps)</w:t>
      </w:r>
      <w:r>
        <w:br/>
      </w:r>
      <w:proofErr w:type="spellStart"/>
      <w:r>
        <w:t>系統搜尋所有常規全職職級員工（</w:t>
      </w:r>
      <w:r>
        <w:t>HW</w:t>
      </w:r>
      <w:proofErr w:type="spellEnd"/>
      <w:r>
        <w:t>/</w:t>
      </w:r>
      <w:proofErr w:type="spellStart"/>
      <w:r>
        <w:t>EN</w:t>
      </w:r>
      <w:r>
        <w:t>或</w:t>
      </w:r>
      <w:r>
        <w:t>HCA</w:t>
      </w:r>
      <w:proofErr w:type="spellEnd"/>
      <w:r>
        <w:t>），</w:t>
      </w:r>
      <w:proofErr w:type="spellStart"/>
      <w:r>
        <w:t>將長夜更空缺平均分配</w:t>
      </w:r>
      <w:proofErr w:type="spellEnd"/>
      <w:r>
        <w:t>。</w:t>
      </w:r>
      <w:r>
        <w:rPr>
          <w:lang w:eastAsia="zh-TW"/>
        </w:rPr>
        <w:t>每人每月被指派返</w:t>
      </w:r>
      <w:r>
        <w:rPr>
          <w:lang w:eastAsia="zh-TW"/>
        </w:rPr>
        <w:t xml:space="preserve"> A/N </w:t>
      </w:r>
      <w:r>
        <w:rPr>
          <w:lang w:eastAsia="zh-TW"/>
        </w:rPr>
        <w:t>更或</w:t>
      </w:r>
      <w:r>
        <w:rPr>
          <w:lang w:eastAsia="zh-TW"/>
        </w:rPr>
        <w:t xml:space="preserve"> N </w:t>
      </w:r>
      <w:r>
        <w:rPr>
          <w:lang w:eastAsia="zh-TW"/>
        </w:rPr>
        <w:t>更的總數「絕對不可超過</w:t>
      </w:r>
      <w:r>
        <w:rPr>
          <w:lang w:eastAsia="zh-TW"/>
        </w:rPr>
        <w:t xml:space="preserve"> 2</w:t>
      </w:r>
      <w:r>
        <w:rPr>
          <w:lang w:eastAsia="zh-TW"/>
        </w:rPr>
        <w:t>次」。</w:t>
      </w:r>
      <w:r>
        <w:rPr>
          <w:lang w:eastAsia="zh-TW"/>
        </w:rPr>
        <w:br/>
      </w:r>
      <w:r>
        <w:t>Mathematical Bound: sum(</w:t>
      </w:r>
      <w:proofErr w:type="spellStart"/>
      <w:r>
        <w:t>is_assigned</w:t>
      </w:r>
      <w:proofErr w:type="spellEnd"/>
      <w:r>
        <w:t>(</w:t>
      </w:r>
      <w:proofErr w:type="spellStart"/>
      <w:r>
        <w:t>staff_id</w:t>
      </w:r>
      <w:proofErr w:type="spellEnd"/>
      <w:r>
        <w:t xml:space="preserve">, </w:t>
      </w:r>
      <w:proofErr w:type="spellStart"/>
      <w:r>
        <w:t>shift_date</w:t>
      </w:r>
      <w:proofErr w:type="spellEnd"/>
      <w:r>
        <w:t>, '</w:t>
      </w:r>
      <w:proofErr w:type="spellStart"/>
      <w:r>
        <w:t>N_or_AN</w:t>
      </w:r>
      <w:proofErr w:type="spellEnd"/>
      <w:r>
        <w:t>')) &lt;= 2 for each staff_id per month.</w:t>
      </w:r>
      <w:r>
        <w:br/>
      </w:r>
      <w:r>
        <w:br/>
        <w:t xml:space="preserve">Rule 2: </w:t>
      </w:r>
      <w:r>
        <w:t>隔月冷卻期約束</w:t>
      </w:r>
      <w:r>
        <w:t xml:space="preserve"> (Cooldown Period Constraint) [</w:t>
      </w:r>
      <w:r>
        <w:t>適用於護士</w:t>
      </w:r>
      <w:r>
        <w:t xml:space="preserve"> / Nurses Exclusive]</w:t>
      </w:r>
      <w:r>
        <w:br/>
      </w:r>
      <w:r>
        <w:t>若某位全職護士（</w:t>
      </w:r>
      <w:r>
        <w:t>RN/EN</w:t>
      </w:r>
      <w:r>
        <w:t>）在本月已被系統編排了通宵更（</w:t>
      </w:r>
      <w:r>
        <w:t>A/N</w:t>
      </w:r>
      <w:r>
        <w:t>或</w:t>
      </w:r>
      <w:r>
        <w:t>N</w:t>
      </w:r>
      <w:r>
        <w:t>更）進行替補，則下個月更表生成時，系統必須強制將其「夜更可分配狀態」置為</w:t>
      </w:r>
      <w:r>
        <w:t xml:space="preserve"> False</w:t>
      </w:r>
      <w:r>
        <w:t>。</w:t>
      </w:r>
      <w:r>
        <w:br/>
        <w:t>Logic Condition: If sum(historical_roster[month-1][staff_id]['N_or_AN']) &gt; 0 -&gt; current_roster[month][staff_id]['N_or_AN'] allowed = False.</w:t>
      </w:r>
      <w:r>
        <w:br/>
      </w:r>
      <w:r>
        <w:br/>
        <w:t xml:space="preserve">Rule 3: </w:t>
      </w:r>
      <w:r>
        <w:t>技能與屬性排除</w:t>
      </w:r>
      <w:r>
        <w:t xml:space="preserve"> (Skill &amp; Rank Exclusions)</w:t>
      </w:r>
      <w:r>
        <w:br/>
      </w:r>
      <w:r>
        <w:t>系統必須讀取員工屬性檔案，排除「尚未通過獨立考核的新員工（</w:t>
      </w:r>
      <w:r>
        <w:t>Not Yet Audited / New Staff</w:t>
      </w:r>
      <w:r>
        <w:t>）」以及「持有醫療不適宜值夜證明者」，夜更只能分派給</w:t>
      </w:r>
      <w:r>
        <w:t xml:space="preserve"> Qualified </w:t>
      </w:r>
      <w:r>
        <w:t>全職同事。</w:t>
      </w:r>
      <w:r>
        <w:br/>
      </w:r>
      <w:r>
        <w:br/>
      </w:r>
      <w:r>
        <w:rPr>
          <w:lang w:eastAsia="zh-TW"/>
        </w:rPr>
        <w:t xml:space="preserve">Rule 4: </w:t>
      </w:r>
      <w:r>
        <w:rPr>
          <w:lang w:eastAsia="zh-TW"/>
        </w:rPr>
        <w:t>後續工時與更期連鎖反應</w:t>
      </w:r>
      <w:r>
        <w:rPr>
          <w:lang w:eastAsia="zh-TW"/>
        </w:rPr>
        <w:t xml:space="preserve"> (Post-Shift Cascade Responses)</w:t>
      </w:r>
      <w:r>
        <w:rPr>
          <w:lang w:eastAsia="zh-TW"/>
        </w:rPr>
        <w:br/>
      </w:r>
      <w:r>
        <w:rPr>
          <w:lang w:eastAsia="zh-TW"/>
        </w:rPr>
        <w:t>一旦常規員工被分派一更通宵更，系統必須自動觸發以下連鎖操作：</w:t>
      </w:r>
      <w:r>
        <w:rPr>
          <w:lang w:eastAsia="zh-TW"/>
        </w:rPr>
        <w:br/>
        <w:t xml:space="preserve">a) </w:t>
      </w:r>
      <w:r>
        <w:rPr>
          <w:lang w:eastAsia="zh-TW"/>
        </w:rPr>
        <w:t>補償機制：若為常規</w:t>
      </w:r>
      <w:r>
        <w:rPr>
          <w:lang w:eastAsia="zh-TW"/>
        </w:rPr>
        <w:t xml:space="preserve"> HW/EN </w:t>
      </w:r>
      <w:r>
        <w:rPr>
          <w:lang w:eastAsia="zh-TW"/>
        </w:rPr>
        <w:t>獨立返</w:t>
      </w:r>
      <w:r>
        <w:rPr>
          <w:lang w:eastAsia="zh-TW"/>
        </w:rPr>
        <w:t xml:space="preserve"> N</w:t>
      </w:r>
      <w:r>
        <w:rPr>
          <w:lang w:eastAsia="zh-TW"/>
        </w:rPr>
        <w:t>更，系統自動在其工時帳戶上記錄</w:t>
      </w:r>
      <w:r>
        <w:rPr>
          <w:lang w:eastAsia="zh-TW"/>
        </w:rPr>
        <w:t xml:space="preserve"> +1 </w:t>
      </w:r>
      <w:r>
        <w:rPr>
          <w:lang w:eastAsia="zh-TW"/>
        </w:rPr>
        <w:t>小時超時工作時數（</w:t>
      </w:r>
      <w:r>
        <w:rPr>
          <w:lang w:eastAsia="zh-TW"/>
        </w:rPr>
        <w:t xml:space="preserve">OT </w:t>
      </w:r>
      <w:r>
        <w:rPr>
          <w:lang w:eastAsia="zh-TW"/>
        </w:rPr>
        <w:t>補水</w:t>
      </w:r>
      <w:r>
        <w:rPr>
          <w:lang w:eastAsia="zh-TW"/>
        </w:rPr>
        <w:t>/</w:t>
      </w:r>
      <w:r>
        <w:rPr>
          <w:lang w:eastAsia="zh-TW"/>
        </w:rPr>
        <w:t>補鐘）。</w:t>
      </w:r>
      <w:r>
        <w:rPr>
          <w:lang w:eastAsia="zh-TW"/>
        </w:rPr>
        <w:br/>
      </w:r>
      <w:r>
        <w:lastRenderedPageBreak/>
        <w:t xml:space="preserve">b) </w:t>
      </w:r>
      <w:proofErr w:type="spellStart"/>
      <w:r>
        <w:t>剛性序列：該通宵更次日強制寫入「</w:t>
      </w:r>
      <w:r>
        <w:t>SD</w:t>
      </w:r>
      <w:proofErr w:type="spellEnd"/>
      <w:r>
        <w:t xml:space="preserve"> (Sleeping Day)</w:t>
      </w:r>
      <w:r>
        <w:t>」，</w:t>
      </w:r>
      <w:proofErr w:type="spellStart"/>
      <w:r>
        <w:t>第三日強制寫入「</w:t>
      </w:r>
      <w:r>
        <w:t>DO</w:t>
      </w:r>
      <w:proofErr w:type="spellEnd"/>
      <w:r>
        <w:t xml:space="preserve"> (Day Off)</w:t>
      </w:r>
      <w:r>
        <w:t>」，第四日方可解鎖常規排班。</w:t>
      </w:r>
    </w:p>
    <w:p w14:paraId="4C04C4F1" w14:textId="77777777" w:rsidR="006C5EF9" w:rsidRDefault="00000000">
      <w:pPr>
        <w:keepNext/>
        <w:spacing w:before="240" w:after="80"/>
      </w:pPr>
      <w:r>
        <w:rPr>
          <w:b/>
          <w:color w:val="4A777A"/>
          <w:sz w:val="24"/>
        </w:rPr>
        <w:t xml:space="preserve">2. </w:t>
      </w:r>
      <w:r>
        <w:rPr>
          <w:b/>
          <w:color w:val="4A777A"/>
          <w:sz w:val="24"/>
        </w:rPr>
        <w:t>突發請假動態重排邏輯</w:t>
      </w:r>
      <w:r>
        <w:rPr>
          <w:b/>
          <w:color w:val="4A777A"/>
          <w:sz w:val="24"/>
        </w:rPr>
        <w:t xml:space="preserve"> (Urgent Leave / Sick Leave Dynamic Rescheduling)</w:t>
      </w:r>
    </w:p>
    <w:p w14:paraId="6E043FB1" w14:textId="77777777" w:rsidR="006C5EF9" w:rsidRDefault="00000000">
      <w:r>
        <w:t>當當日發生病假（</w:t>
      </w:r>
      <w:r>
        <w:t>SL</w:t>
      </w:r>
      <w:r>
        <w:t>）或恩恤病假（</w:t>
      </w:r>
      <w:r>
        <w:t>DSL</w:t>
      </w:r>
      <w:r>
        <w:t>）時，</w:t>
      </w:r>
      <w:r>
        <w:t xml:space="preserve">Emma AI </w:t>
      </w:r>
      <w:r>
        <w:t>引擎執行動態重排（</w:t>
      </w:r>
      <w:r>
        <w:t>Dynamic Repair</w:t>
      </w:r>
      <w:r>
        <w:t>）的二步走邏輯：</w:t>
      </w:r>
      <w:r>
        <w:br/>
      </w:r>
      <w:r>
        <w:br/>
        <w:t xml:space="preserve">Step 1: </w:t>
      </w:r>
      <w:r>
        <w:t>內部全職調動平衡</w:t>
      </w:r>
      <w:r>
        <w:t xml:space="preserve"> (Internal FT Re-allocation &amp; Balance Rule)</w:t>
      </w:r>
      <w:r>
        <w:br/>
      </w:r>
      <w:r>
        <w:t>優先檢索當日放假（</w:t>
      </w:r>
      <w:r>
        <w:t>DO/CL</w:t>
      </w:r>
      <w:r>
        <w:t>）</w:t>
      </w:r>
      <w:proofErr w:type="spellStart"/>
      <w:r>
        <w:t>的同職級全職</w:t>
      </w:r>
      <w:proofErr w:type="spellEnd"/>
      <w:r>
        <w:t>。</w:t>
      </w:r>
      <w:r>
        <w:rPr>
          <w:lang w:eastAsia="zh-TW"/>
        </w:rPr>
        <w:t>若調動成功，且請假者原為</w:t>
      </w:r>
      <w:r>
        <w:rPr>
          <w:lang w:eastAsia="zh-TW"/>
        </w:rPr>
        <w:t xml:space="preserve"> A2N/AN </w:t>
      </w:r>
      <w:r>
        <w:rPr>
          <w:lang w:eastAsia="zh-TW"/>
        </w:rPr>
        <w:t>等特殊夜更，系統需將此記錄寫入動態權重中：『要求請假員工在未來一年度內（最遲於下月更期）補返相應次數的夜更；而協助替更的同事在下月更期內相應減免一次夜更』，以維持年度夜更總量絕對平衡。</w:t>
      </w:r>
      <w:r>
        <w:rPr>
          <w:lang w:eastAsia="zh-TW"/>
        </w:rPr>
        <w:br/>
      </w:r>
      <w:r>
        <w:rPr>
          <w:lang w:eastAsia="zh-TW"/>
        </w:rPr>
        <w:br/>
      </w:r>
      <w:r>
        <w:t xml:space="preserve">Step 2: </w:t>
      </w:r>
      <w:proofErr w:type="spellStart"/>
      <w:r>
        <w:t>外判</w:t>
      </w:r>
      <w:proofErr w:type="spellEnd"/>
      <w:r>
        <w:t>/</w:t>
      </w:r>
      <w:proofErr w:type="spellStart"/>
      <w:r>
        <w:t>兼職對沖與</w:t>
      </w:r>
      <w:proofErr w:type="spellEnd"/>
      <w:r>
        <w:t xml:space="preserve"> Task Code </w:t>
      </w:r>
      <w:r>
        <w:t>重組</w:t>
      </w:r>
      <w:r>
        <w:t xml:space="preserve"> (Agency Substitution &amp; Task Re-mapping)</w:t>
      </w:r>
      <w:r>
        <w:br/>
      </w:r>
      <w:r>
        <w:t>若內部無法調動，則讀取</w:t>
      </w:r>
      <w:r>
        <w:t xml:space="preserve"> Step 4/Step 12 </w:t>
      </w:r>
      <w:r>
        <w:t>收集的外判偏好庫進行頂替。限制：因外判不具備核數派藥資格（</w:t>
      </w:r>
      <w:r>
        <w:t>Not Audited</w:t>
      </w:r>
      <w:r>
        <w:t>），系統必須執行</w:t>
      </w:r>
      <w:r>
        <w:t xml:space="preserve"> Task Code </w:t>
      </w:r>
      <w:r>
        <w:t>重新洗牌</w:t>
      </w:r>
      <w:r>
        <w:t>——</w:t>
      </w:r>
      <w:r>
        <w:t>將當日關鍵核心</w:t>
      </w:r>
      <w:r>
        <w:t xml:space="preserve"> Task Code</w:t>
      </w:r>
      <w:r>
        <w:t>（如</w:t>
      </w:r>
      <w:r>
        <w:t xml:space="preserve"> A1-A2, P1-P2 </w:t>
      </w:r>
      <w:r>
        <w:t>派藥及</w:t>
      </w:r>
      <w:r>
        <w:t xml:space="preserve"> Mentor </w:t>
      </w:r>
      <w:r>
        <w:t>職務）自動移轉給在場的其他全職</w:t>
      </w:r>
      <w:r>
        <w:t xml:space="preserve"> FT </w:t>
      </w:r>
      <w:r>
        <w:t>員工，而將最基礎的</w:t>
      </w:r>
      <w:r>
        <w:t xml:space="preserve"> A3/P3</w:t>
      </w:r>
      <w:r>
        <w:t>（餵食、換片、沖涼）代號指派給進場的外判人員。</w:t>
      </w:r>
    </w:p>
    <w:p w14:paraId="340C69F4" w14:textId="77777777" w:rsidR="006C5EF9" w:rsidRDefault="00000000">
      <w:pPr>
        <w:keepNext/>
        <w:spacing w:before="240" w:after="80"/>
      </w:pPr>
      <w:r>
        <w:rPr>
          <w:b/>
          <w:color w:val="4A777A"/>
          <w:sz w:val="24"/>
        </w:rPr>
        <w:t xml:space="preserve">3. </w:t>
      </w:r>
      <w:r>
        <w:rPr>
          <w:b/>
          <w:color w:val="4A777A"/>
          <w:sz w:val="24"/>
        </w:rPr>
        <w:t>推薦資料庫第一版第一階段第一版第一階段</w:t>
      </w:r>
      <w:r>
        <w:rPr>
          <w:b/>
          <w:color w:val="4A777A"/>
          <w:sz w:val="24"/>
        </w:rPr>
        <w:t xml:space="preserve"> Schema </w:t>
      </w:r>
      <w:r>
        <w:rPr>
          <w:b/>
          <w:color w:val="4A777A"/>
          <w:sz w:val="24"/>
        </w:rPr>
        <w:t>架構設計</w:t>
      </w:r>
      <w:r>
        <w:rPr>
          <w:b/>
          <w:color w:val="4A777A"/>
          <w:sz w:val="24"/>
        </w:rPr>
        <w:t xml:space="preserve"> (Recommended Database Schema &amp; JSON Configuration)</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4680"/>
        <w:gridCol w:w="4680"/>
      </w:tblGrid>
      <w:tr w:rsidR="006C5EF9" w14:paraId="103B5E3B" w14:textId="77777777">
        <w:trPr>
          <w:tblHeader/>
          <w:jc w:val="center"/>
        </w:trPr>
        <w:tc>
          <w:tcPr>
            <w:tcW w:w="4680" w:type="dxa"/>
            <w:shd w:val="clear" w:color="auto" w:fill="1B365D"/>
            <w:tcMar>
              <w:top w:w="140" w:type="dxa"/>
              <w:left w:w="180" w:type="dxa"/>
              <w:bottom w:w="140" w:type="dxa"/>
              <w:right w:w="180" w:type="dxa"/>
            </w:tcMar>
          </w:tcPr>
          <w:p w14:paraId="5B498AD5" w14:textId="77777777" w:rsidR="006C5EF9" w:rsidRDefault="00000000">
            <w:r>
              <w:rPr>
                <w:b/>
                <w:color w:val="FFFFFF"/>
              </w:rPr>
              <w:t>資料庫實體表與欄位映射</w:t>
            </w:r>
            <w:r>
              <w:rPr>
                <w:b/>
                <w:color w:val="FFFFFF"/>
              </w:rPr>
              <w:t xml:space="preserve"> (Traditional Chinese)</w:t>
            </w:r>
          </w:p>
        </w:tc>
        <w:tc>
          <w:tcPr>
            <w:tcW w:w="4680" w:type="dxa"/>
            <w:shd w:val="clear" w:color="auto" w:fill="1B365D"/>
            <w:tcMar>
              <w:top w:w="140" w:type="dxa"/>
              <w:left w:w="180" w:type="dxa"/>
              <w:bottom w:w="140" w:type="dxa"/>
              <w:right w:w="180" w:type="dxa"/>
            </w:tcMar>
          </w:tcPr>
          <w:p w14:paraId="2F5FFB60" w14:textId="77777777" w:rsidR="006C5EF9" w:rsidRDefault="00000000">
            <w:r>
              <w:rPr>
                <w:b/>
                <w:color w:val="FFFFFF"/>
              </w:rPr>
              <w:t>Database Entity Spec (English)</w:t>
            </w:r>
          </w:p>
        </w:tc>
      </w:tr>
      <w:tr w:rsidR="006C5EF9" w14:paraId="1DA9E9AE" w14:textId="77777777">
        <w:trPr>
          <w:jc w:val="center"/>
        </w:trPr>
        <w:tc>
          <w:tcPr>
            <w:tcW w:w="4680" w:type="dxa"/>
            <w:tcMar>
              <w:top w:w="100" w:type="dxa"/>
              <w:left w:w="150" w:type="dxa"/>
              <w:bottom w:w="100" w:type="dxa"/>
              <w:right w:w="150" w:type="dxa"/>
            </w:tcMar>
          </w:tcPr>
          <w:p w14:paraId="509AB46E" w14:textId="77777777" w:rsidR="006C5EF9" w:rsidRDefault="00000000">
            <w:pPr>
              <w:spacing w:after="60"/>
            </w:pPr>
            <w:r>
              <w:rPr>
                <w:sz w:val="19"/>
              </w:rPr>
              <w:t>表名</w:t>
            </w:r>
            <w:r>
              <w:rPr>
                <w:sz w:val="19"/>
              </w:rPr>
              <w:t>: staff_profiles (</w:t>
            </w:r>
            <w:r>
              <w:rPr>
                <w:sz w:val="19"/>
              </w:rPr>
              <w:t>員工檔案表</w:t>
            </w:r>
            <w:r>
              <w:rPr>
                <w:sz w:val="19"/>
              </w:rPr>
              <w:t>)</w:t>
            </w:r>
            <w:r>
              <w:rPr>
                <w:sz w:val="19"/>
              </w:rPr>
              <w:br/>
            </w:r>
            <w:r>
              <w:rPr>
                <w:sz w:val="19"/>
              </w:rPr>
              <w:t>欄位</w:t>
            </w:r>
            <w:r>
              <w:rPr>
                <w:sz w:val="19"/>
              </w:rPr>
              <w:t>:</w:t>
            </w:r>
            <w:r>
              <w:rPr>
                <w:sz w:val="19"/>
              </w:rPr>
              <w:br/>
              <w:t xml:space="preserve">- facility_id (UUID, RLS </w:t>
            </w:r>
            <w:r>
              <w:rPr>
                <w:sz w:val="19"/>
              </w:rPr>
              <w:t>隔離控制</w:t>
            </w:r>
            <w:r>
              <w:rPr>
                <w:sz w:val="19"/>
              </w:rPr>
              <w:t>)</w:t>
            </w:r>
            <w:r>
              <w:rPr>
                <w:sz w:val="19"/>
              </w:rPr>
              <w:br/>
              <w:t xml:space="preserve">- staff_id (UUID, </w:t>
            </w:r>
            <w:r>
              <w:rPr>
                <w:sz w:val="19"/>
              </w:rPr>
              <w:t>主鍵</w:t>
            </w:r>
            <w:r>
              <w:rPr>
                <w:sz w:val="19"/>
              </w:rPr>
              <w:t>)</w:t>
            </w:r>
            <w:r>
              <w:rPr>
                <w:sz w:val="19"/>
              </w:rPr>
              <w:br/>
              <w:t>- employment_type (ENUM: 'Local_FT', 'Imported_Labor', 'Part_Time', 'Agency')</w:t>
            </w:r>
            <w:r>
              <w:rPr>
                <w:sz w:val="19"/>
              </w:rPr>
              <w:br/>
              <w:t>- rank (ENUM: 'RN', 'EN', 'HW', 'HCA', 'AW', 'PTA', 'OTA')</w:t>
            </w:r>
            <w:r>
              <w:rPr>
                <w:sz w:val="19"/>
              </w:rPr>
              <w:br/>
              <w:t>- contract_hours_per_week (INT: 44, 49.5, 54, 72)</w:t>
            </w:r>
            <w:r>
              <w:rPr>
                <w:sz w:val="19"/>
              </w:rPr>
              <w:br/>
              <w:t>- is_audited_for_medication (BOOLEAN)</w:t>
            </w:r>
            <w:r>
              <w:rPr>
                <w:sz w:val="19"/>
              </w:rPr>
              <w:br/>
              <w:t>- is_mentor (BOOLEAN)</w:t>
            </w:r>
          </w:p>
        </w:tc>
        <w:tc>
          <w:tcPr>
            <w:tcW w:w="4680" w:type="dxa"/>
            <w:tcMar>
              <w:top w:w="100" w:type="dxa"/>
              <w:left w:w="150" w:type="dxa"/>
              <w:bottom w:w="100" w:type="dxa"/>
              <w:right w:w="150" w:type="dxa"/>
            </w:tcMar>
          </w:tcPr>
          <w:p w14:paraId="5A08C63D" w14:textId="77777777" w:rsidR="006C5EF9" w:rsidRDefault="00000000">
            <w:pPr>
              <w:spacing w:after="60"/>
            </w:pPr>
            <w:r>
              <w:rPr>
                <w:sz w:val="19"/>
              </w:rPr>
              <w:t>Table: staff_profiles</w:t>
            </w:r>
            <w:r>
              <w:rPr>
                <w:sz w:val="19"/>
              </w:rPr>
              <w:br/>
              <w:t>Columns:</w:t>
            </w:r>
            <w:r>
              <w:rPr>
                <w:sz w:val="19"/>
              </w:rPr>
              <w:br/>
              <w:t>- facility_id (UUID, RLS Tenant Isolation Key)</w:t>
            </w:r>
            <w:r>
              <w:rPr>
                <w:sz w:val="19"/>
              </w:rPr>
              <w:br/>
              <w:t>- staff_id (UUID, PK)</w:t>
            </w:r>
            <w:r>
              <w:rPr>
                <w:sz w:val="19"/>
              </w:rPr>
              <w:br/>
              <w:t>- employment_type (ENUM: 'Local_FT', 'Imported_Labor', 'Part_Time', 'Agency')</w:t>
            </w:r>
            <w:r>
              <w:rPr>
                <w:sz w:val="19"/>
              </w:rPr>
              <w:br/>
              <w:t>- rank (ENUM: 'RN', 'EN', 'HW', 'HCA', 'AW', 'PTA', 'OTA')</w:t>
            </w:r>
            <w:r>
              <w:rPr>
                <w:sz w:val="19"/>
              </w:rPr>
              <w:br/>
              <w:t>- contract_hours_per_week (INT)</w:t>
            </w:r>
            <w:r>
              <w:rPr>
                <w:sz w:val="19"/>
              </w:rPr>
              <w:br/>
              <w:t>- is_audited_for_medication (BOOLEAN)</w:t>
            </w:r>
            <w:r>
              <w:rPr>
                <w:sz w:val="19"/>
              </w:rPr>
              <w:br/>
              <w:t>- is_mentor (BOOLEAN)</w:t>
            </w:r>
          </w:p>
        </w:tc>
      </w:tr>
      <w:tr w:rsidR="006C5EF9" w14:paraId="48A12150" w14:textId="77777777">
        <w:trPr>
          <w:jc w:val="center"/>
        </w:trPr>
        <w:tc>
          <w:tcPr>
            <w:tcW w:w="4680" w:type="dxa"/>
            <w:shd w:val="clear" w:color="auto" w:fill="F7F9FB"/>
            <w:tcMar>
              <w:top w:w="100" w:type="dxa"/>
              <w:left w:w="150" w:type="dxa"/>
              <w:bottom w:w="100" w:type="dxa"/>
              <w:right w:w="150" w:type="dxa"/>
            </w:tcMar>
          </w:tcPr>
          <w:p w14:paraId="1A7671AF" w14:textId="77777777" w:rsidR="006C5EF9" w:rsidRDefault="00000000">
            <w:pPr>
              <w:spacing w:after="60"/>
            </w:pPr>
            <w:r>
              <w:rPr>
                <w:sz w:val="19"/>
              </w:rPr>
              <w:t>表名</w:t>
            </w:r>
            <w:r>
              <w:rPr>
                <w:sz w:val="19"/>
              </w:rPr>
              <w:t>: facility_json_configs (</w:t>
            </w:r>
            <w:r>
              <w:rPr>
                <w:sz w:val="19"/>
              </w:rPr>
              <w:t>院舍客製化規則設定檔</w:t>
            </w:r>
            <w:r>
              <w:rPr>
                <w:sz w:val="19"/>
              </w:rPr>
              <w:t>)</w:t>
            </w:r>
            <w:r>
              <w:rPr>
                <w:sz w:val="19"/>
              </w:rPr>
              <w:br/>
            </w:r>
            <w:r>
              <w:rPr>
                <w:sz w:val="19"/>
              </w:rPr>
              <w:t>欄位</w:t>
            </w:r>
            <w:r>
              <w:rPr>
                <w:sz w:val="19"/>
              </w:rPr>
              <w:t>:</w:t>
            </w:r>
            <w:r>
              <w:rPr>
                <w:sz w:val="19"/>
              </w:rPr>
              <w:br/>
              <w:t xml:space="preserve">- facility_id (UUID, </w:t>
            </w:r>
            <w:r>
              <w:rPr>
                <w:sz w:val="19"/>
              </w:rPr>
              <w:t>外鍵</w:t>
            </w:r>
            <w:r>
              <w:rPr>
                <w:sz w:val="19"/>
              </w:rPr>
              <w:t>)</w:t>
            </w:r>
            <w:r>
              <w:rPr>
                <w:sz w:val="19"/>
              </w:rPr>
              <w:br/>
              <w:t xml:space="preserve">- scheduling_cycle_days (INT: 28 </w:t>
            </w:r>
            <w:r>
              <w:rPr>
                <w:sz w:val="19"/>
              </w:rPr>
              <w:t>或</w:t>
            </w:r>
            <w:r>
              <w:rPr>
                <w:sz w:val="19"/>
              </w:rPr>
              <w:t xml:space="preserve"> 30/31)</w:t>
            </w:r>
            <w:r>
              <w:rPr>
                <w:sz w:val="19"/>
              </w:rPr>
              <w:br/>
              <w:t xml:space="preserve">- shifts_definition (JSONB: </w:t>
            </w:r>
            <w:r>
              <w:rPr>
                <w:sz w:val="19"/>
              </w:rPr>
              <w:t>記錄各更代號的精準</w:t>
            </w:r>
            <w:r>
              <w:rPr>
                <w:sz w:val="19"/>
              </w:rPr>
              <w:t xml:space="preserve"> start_time / end_time</w:t>
            </w:r>
            <w:r>
              <w:rPr>
                <w:sz w:val="19"/>
              </w:rPr>
              <w:t>，用以執行分鐘級重疊率人手</w:t>
            </w:r>
            <w:r>
              <w:rPr>
                <w:sz w:val="19"/>
              </w:rPr>
              <w:lastRenderedPageBreak/>
              <w:t>驗證</w:t>
            </w:r>
            <w:r>
              <w:rPr>
                <w:sz w:val="19"/>
              </w:rPr>
              <w:t>)</w:t>
            </w:r>
            <w:r>
              <w:rPr>
                <w:sz w:val="19"/>
              </w:rPr>
              <w:br/>
              <w:t xml:space="preserve">- agency_budget_formula (TEXT: </w:t>
            </w:r>
            <w:r>
              <w:rPr>
                <w:sz w:val="19"/>
              </w:rPr>
              <w:t>儲存外判額度上限的數學解析式</w:t>
            </w:r>
            <w:r>
              <w:rPr>
                <w:sz w:val="19"/>
              </w:rPr>
              <w:t>)</w:t>
            </w:r>
            <w:r>
              <w:rPr>
                <w:sz w:val="19"/>
              </w:rPr>
              <w:br/>
              <w:t xml:space="preserve">- floor_min_staffing_rules (JSONB: </w:t>
            </w:r>
            <w:r>
              <w:rPr>
                <w:sz w:val="19"/>
              </w:rPr>
              <w:t>記錄</w:t>
            </w:r>
            <w:r>
              <w:rPr>
                <w:sz w:val="19"/>
              </w:rPr>
              <w:t xml:space="preserve"> B </w:t>
            </w:r>
            <w:r>
              <w:rPr>
                <w:sz w:val="19"/>
              </w:rPr>
              <w:t>院舍</w:t>
            </w:r>
            <w:r>
              <w:rPr>
                <w:sz w:val="19"/>
              </w:rPr>
              <w:t xml:space="preserve"> 1/2/6 </w:t>
            </w:r>
            <w:r>
              <w:rPr>
                <w:sz w:val="19"/>
              </w:rPr>
              <w:t>樓層的微觀最低人數配置矩陣與連動規則</w:t>
            </w:r>
            <w:r>
              <w:rPr>
                <w:sz w:val="19"/>
              </w:rPr>
              <w:t>)</w:t>
            </w:r>
            <w:r>
              <w:rPr>
                <w:sz w:val="19"/>
              </w:rPr>
              <w:br/>
              <w:t xml:space="preserve">- holiday_priority_weights (JSONB: </w:t>
            </w:r>
            <w:r>
              <w:rPr>
                <w:sz w:val="19"/>
              </w:rPr>
              <w:t>儲存各類請假排他優先級權重</w:t>
            </w:r>
            <w:r>
              <w:rPr>
                <w:sz w:val="19"/>
              </w:rPr>
              <w:t>)</w:t>
            </w:r>
          </w:p>
        </w:tc>
        <w:tc>
          <w:tcPr>
            <w:tcW w:w="4680" w:type="dxa"/>
            <w:shd w:val="clear" w:color="auto" w:fill="F7F9FB"/>
            <w:tcMar>
              <w:top w:w="100" w:type="dxa"/>
              <w:left w:w="150" w:type="dxa"/>
              <w:bottom w:w="100" w:type="dxa"/>
              <w:right w:w="150" w:type="dxa"/>
            </w:tcMar>
          </w:tcPr>
          <w:p w14:paraId="4CF40643" w14:textId="77777777" w:rsidR="006C5EF9" w:rsidRDefault="00000000">
            <w:pPr>
              <w:spacing w:after="60"/>
            </w:pPr>
            <w:r>
              <w:rPr>
                <w:sz w:val="19"/>
              </w:rPr>
              <w:lastRenderedPageBreak/>
              <w:t>Table: facility_json_configs</w:t>
            </w:r>
            <w:r>
              <w:rPr>
                <w:sz w:val="19"/>
              </w:rPr>
              <w:br/>
              <w:t>Columns:</w:t>
            </w:r>
            <w:r>
              <w:rPr>
                <w:sz w:val="19"/>
              </w:rPr>
              <w:br/>
              <w:t>- facility_id (UUID, FK)</w:t>
            </w:r>
            <w:r>
              <w:rPr>
                <w:sz w:val="19"/>
              </w:rPr>
              <w:br/>
              <w:t>- scheduling_cycle_days (INT: 28 or 30/31)</w:t>
            </w:r>
            <w:r>
              <w:rPr>
                <w:sz w:val="19"/>
              </w:rPr>
              <w:br/>
              <w:t>- shifts_definition (JSONB: stores exact start_time / end_time per shift code, used for minute-level overlap validation)</w:t>
            </w:r>
            <w:r>
              <w:rPr>
                <w:sz w:val="19"/>
              </w:rPr>
              <w:br/>
            </w:r>
            <w:r>
              <w:rPr>
                <w:sz w:val="19"/>
              </w:rPr>
              <w:lastRenderedPageBreak/>
              <w:t>- agency_budget_formula (TEXT: stored string expression for evaluation)</w:t>
            </w:r>
            <w:r>
              <w:rPr>
                <w:sz w:val="19"/>
              </w:rPr>
              <w:br/>
              <w:t>- floor_min_staffing_rules (JSONB: stores micro-zoning floor rules for B</w:t>
            </w:r>
            <w:r>
              <w:rPr>
                <w:sz w:val="19"/>
              </w:rPr>
              <w:t>院舍</w:t>
            </w:r>
            <w:r>
              <w:rPr>
                <w:sz w:val="19"/>
              </w:rPr>
              <w:t xml:space="preserve"> 1/2/6 floors)</w:t>
            </w:r>
            <w:r>
              <w:rPr>
                <w:sz w:val="19"/>
              </w:rPr>
              <w:br/>
              <w:t>- holiday_priority_weights (JSONB: tracks leaf prioritization penalties)</w:t>
            </w:r>
          </w:p>
        </w:tc>
      </w:tr>
    </w:tbl>
    <w:p w14:paraId="6887E642" w14:textId="77777777" w:rsidR="006C5EF9" w:rsidRDefault="006C5EF9">
      <w:pPr>
        <w:spacing w:after="120"/>
      </w:pPr>
    </w:p>
    <w:p w14:paraId="409956E8" w14:textId="77777777" w:rsidR="006C5EF9" w:rsidRDefault="00000000">
      <w:pPr>
        <w:keepNext/>
        <w:spacing w:before="240" w:after="80"/>
      </w:pPr>
      <w:r>
        <w:rPr>
          <w:b/>
          <w:color w:val="4A777A"/>
          <w:sz w:val="24"/>
        </w:rPr>
        <w:t xml:space="preserve">4. Roster A/B/C </w:t>
      </w:r>
      <w:r>
        <w:rPr>
          <w:b/>
          <w:color w:val="4A777A"/>
          <w:sz w:val="24"/>
        </w:rPr>
        <w:t>三版本生成演算法策略</w:t>
      </w:r>
      <w:r>
        <w:rPr>
          <w:b/>
          <w:color w:val="4A777A"/>
          <w:sz w:val="24"/>
        </w:rPr>
        <w:t xml:space="preserve"> (Three-Version Matrix Generation Strategy)</w:t>
      </w:r>
    </w:p>
    <w:p w14:paraId="55A7CF75" w14:textId="77777777" w:rsidR="006C5EF9" w:rsidRDefault="00000000">
      <w:r>
        <w:t>為滿足院舍經理選擇權，請在後端調用</w:t>
      </w:r>
      <w:r>
        <w:t xml:space="preserve"> Google OR-Tools (CP-SAT Solver) </w:t>
      </w:r>
      <w:r>
        <w:t>執行三次獨立優化運算，每次賦予</w:t>
      </w:r>
      <w:r>
        <w:t xml:space="preserve"> Soft Constraints </w:t>
      </w:r>
      <w:r>
        <w:t>不同的懲罰權重矩陣（</w:t>
      </w:r>
      <w:r>
        <w:t>Penalty Weight Matrix</w:t>
      </w:r>
      <w:r>
        <w:t>）：</w:t>
      </w:r>
      <w:r>
        <w:br/>
      </w:r>
      <w:r>
        <w:br/>
        <w:t xml:space="preserve">1. Version A (Cost-Optimized </w:t>
      </w:r>
      <w:r>
        <w:t>成本優先版</w:t>
      </w:r>
      <w:r>
        <w:t>):</w:t>
      </w:r>
      <w:r>
        <w:br/>
      </w:r>
      <w:r>
        <w:t>給予超時工作（</w:t>
      </w:r>
      <w:r>
        <w:t xml:space="preserve">OT </w:t>
      </w:r>
      <w:r>
        <w:t>補水）及外判（</w:t>
      </w:r>
      <w:r>
        <w:t>Agency Staff</w:t>
      </w:r>
      <w:r>
        <w:t>）的使用極高的懲罰係數（</w:t>
      </w:r>
      <w:r>
        <w:t>High Penalty Weight</w:t>
      </w:r>
      <w:r>
        <w:t>），系統會瘋狂壓低外判聘用，儘量縮減工時，但會犧牲部分員工的自選假期滿足度。</w:t>
      </w:r>
      <w:r>
        <w:br/>
      </w:r>
      <w:r>
        <w:br/>
        <w:t xml:space="preserve">2. Version B (Staff-Satisfaction </w:t>
      </w:r>
      <w:r>
        <w:t>員工滿意度優先版</w:t>
      </w:r>
      <w:r>
        <w:t>):</w:t>
      </w:r>
      <w:r>
        <w:br/>
      </w:r>
      <w:r>
        <w:t>將員工自選假期（</w:t>
      </w:r>
      <w:r>
        <w:t>Preferred Duty/Day Off/AL</w:t>
      </w:r>
      <w:r>
        <w:t>）未獲滿足的懲罰權重設為極高。系統會優先完美避開員工不想上班的日子，並允許在預算上限內頂格調用外判人員，即便這會提高整體營運成本。</w:t>
      </w:r>
      <w:r>
        <w:br/>
      </w:r>
      <w:r>
        <w:br/>
        <w:t xml:space="preserve">3. Version C (Balanced </w:t>
      </w:r>
      <w:r>
        <w:t>均衡推薦版</w:t>
      </w:r>
      <w:r>
        <w:t>):</w:t>
      </w:r>
      <w:r>
        <w:br/>
      </w:r>
      <w:r>
        <w:t>將成本控制與員工假期滿意度設為平衡權重（</w:t>
      </w:r>
      <w:r>
        <w:t>Balanced Weights</w:t>
      </w:r>
      <w:r>
        <w:t>），並加入歷史排更代號特徵特徵（</w:t>
      </w:r>
      <w:r>
        <w:t>Historical Pattern Soft Constraints</w:t>
      </w:r>
      <w:r>
        <w:t>）。</w:t>
      </w:r>
    </w:p>
    <w:p w14:paraId="21CE98CB" w14:textId="77777777" w:rsidR="006C5EF9" w:rsidRDefault="00000000">
      <w:pPr>
        <w:keepNext/>
        <w:spacing w:before="240" w:after="80"/>
      </w:pPr>
      <w:r>
        <w:rPr>
          <w:b/>
          <w:color w:val="4A777A"/>
          <w:sz w:val="24"/>
        </w:rPr>
        <w:t xml:space="preserve">5. </w:t>
      </w:r>
      <w:r>
        <w:rPr>
          <w:b/>
          <w:color w:val="4A777A"/>
          <w:sz w:val="24"/>
        </w:rPr>
        <w:t>歷史模式提取與軟約束過渡</w:t>
      </w:r>
      <w:r>
        <w:rPr>
          <w:b/>
          <w:color w:val="4A777A"/>
          <w:sz w:val="24"/>
        </w:rPr>
        <w:t xml:space="preserve"> (Historical Pattern Extraction &amp; Soft Constraints Transition)</w:t>
      </w:r>
    </w:p>
    <w:p w14:paraId="0DC85CB2" w14:textId="77777777" w:rsidR="006C5EF9" w:rsidRDefault="00000000">
      <w:r>
        <w:t>利用上傳的『</w:t>
      </w:r>
      <w:r>
        <w:t>Roster_Reports_March2026.csv</w:t>
      </w:r>
      <w:r>
        <w:t>』與『</w:t>
      </w:r>
      <w:r>
        <w:t>FL Nursing Staff Roster 062026.csv</w:t>
      </w:r>
      <w:r>
        <w:t>』進行特徵工程。由於</w:t>
      </w:r>
      <w:r>
        <w:t xml:space="preserve"> MVP </w:t>
      </w:r>
      <w:r>
        <w:t>階段歷史數據量（僅數月）不足以直接訓練高精度的</w:t>
      </w:r>
      <w:r>
        <w:t xml:space="preserve"> Machine Learning </w:t>
      </w:r>
      <w:r>
        <w:t>預測模型（如</w:t>
      </w:r>
      <w:r>
        <w:t xml:space="preserve"> XGBoost </w:t>
      </w:r>
      <w:r>
        <w:t>進行</w:t>
      </w:r>
      <w:r>
        <w:t xml:space="preserve"> Task Code </w:t>
      </w:r>
      <w:r>
        <w:t>預測通常需要</w:t>
      </w:r>
      <w:r>
        <w:t>6-12</w:t>
      </w:r>
      <w:r>
        <w:t>個月以上數據），</w:t>
      </w:r>
      <w:r>
        <w:t xml:space="preserve">Kien </w:t>
      </w:r>
      <w:r>
        <w:t>請採取以下過渡方案：</w:t>
      </w:r>
      <w:r>
        <w:br/>
      </w:r>
      <w:r>
        <w:br/>
        <w:t xml:space="preserve">1. </w:t>
      </w:r>
      <w:r>
        <w:t>數據挖掘</w:t>
      </w:r>
      <w:r>
        <w:t xml:space="preserve"> (Data Mining):</w:t>
      </w:r>
      <w:r>
        <w:br/>
      </w:r>
      <w:r>
        <w:t>從</w:t>
      </w:r>
      <w:r>
        <w:t xml:space="preserve"> CSV </w:t>
      </w:r>
      <w:r>
        <w:t>中統計提取出『特定員工與特定工作代號（</w:t>
      </w:r>
      <w:r>
        <w:t>Task Code A1-A8, P1-P6</w:t>
      </w:r>
      <w:r>
        <w:t>）之間的條件機率</w:t>
      </w:r>
      <w:r>
        <w:t xml:space="preserve"> P(Task_Code | Staff_ID)</w:t>
      </w:r>
      <w:r>
        <w:t>』。例如：發現</w:t>
      </w:r>
      <w:r>
        <w:t xml:space="preserve"> RCW6 </w:t>
      </w:r>
      <w:r>
        <w:t>有</w:t>
      </w:r>
      <w:r>
        <w:t xml:space="preserve"> 80% </w:t>
      </w:r>
      <w:r>
        <w:t>的概率被指派固定負責</w:t>
      </w:r>
      <w:r>
        <w:t xml:space="preserve"> A7 </w:t>
      </w:r>
      <w:r>
        <w:t>更份，</w:t>
      </w:r>
      <w:r>
        <w:t xml:space="preserve">PT RCW1 </w:t>
      </w:r>
      <w:r>
        <w:t>固定負責</w:t>
      </w:r>
      <w:r>
        <w:t xml:space="preserve"> N3 </w:t>
      </w:r>
      <w:r>
        <w:t>更份。</w:t>
      </w:r>
      <w:r>
        <w:br/>
      </w:r>
      <w:r>
        <w:br/>
        <w:t xml:space="preserve">2. </w:t>
      </w:r>
      <w:r>
        <w:t>規則化注入</w:t>
      </w:r>
      <w:r>
        <w:t xml:space="preserve"> (Rule-based Soft Constraint Injection):</w:t>
      </w:r>
      <w:r>
        <w:br/>
      </w:r>
      <w:r>
        <w:lastRenderedPageBreak/>
        <w:t>將上述挖掘出的強烈排更習慣，轉化為</w:t>
      </w:r>
      <w:r>
        <w:t xml:space="preserve"> CP-SAT </w:t>
      </w:r>
      <w:r>
        <w:t>引擎中的</w:t>
      </w:r>
      <w:r>
        <w:t xml:space="preserve"> Soft Constraints</w:t>
      </w:r>
      <w:r>
        <w:t>（偏好權重）。在排更矩陣填寫時，如果系統將</w:t>
      </w:r>
      <w:r>
        <w:t xml:space="preserve"> RCW6 </w:t>
      </w:r>
      <w:r>
        <w:t>指派給</w:t>
      </w:r>
      <w:r>
        <w:t xml:space="preserve"> A7</w:t>
      </w:r>
      <w:r>
        <w:t>，則給予演算法獎勵加分（</w:t>
      </w:r>
      <w:r>
        <w:t>Reward Score</w:t>
      </w:r>
      <w:r>
        <w:t>）。這樣既能保證</w:t>
      </w:r>
      <w:r>
        <w:t xml:space="preserve"> Layer 1 &amp; 2 </w:t>
      </w:r>
      <w:r>
        <w:t>的法律、人手比例剛性合規（</w:t>
      </w:r>
      <w:r>
        <w:t>Hard Constraints</w:t>
      </w:r>
      <w:r>
        <w:t>），又能使</w:t>
      </w:r>
      <w:r>
        <w:t xml:space="preserve"> AI </w:t>
      </w:r>
      <w:r>
        <w:t>算出的結果在習慣上高度逼近人工過往的</w:t>
      </w:r>
      <w:r>
        <w:t xml:space="preserve"> Excel </w:t>
      </w:r>
      <w:r>
        <w:t>習慣，完美達成</w:t>
      </w:r>
      <w:r>
        <w:t xml:space="preserve"> Emma AI </w:t>
      </w:r>
      <w:r>
        <w:t>的產品商業願景。</w:t>
      </w:r>
    </w:p>
    <w:sectPr w:rsidR="006C5E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0022480">
    <w:abstractNumId w:val="8"/>
  </w:num>
  <w:num w:numId="2" w16cid:durableId="1137379575">
    <w:abstractNumId w:val="6"/>
  </w:num>
  <w:num w:numId="3" w16cid:durableId="1236165445">
    <w:abstractNumId w:val="5"/>
  </w:num>
  <w:num w:numId="4" w16cid:durableId="2083676359">
    <w:abstractNumId w:val="4"/>
  </w:num>
  <w:num w:numId="5" w16cid:durableId="1492017825">
    <w:abstractNumId w:val="7"/>
  </w:num>
  <w:num w:numId="6" w16cid:durableId="1842968271">
    <w:abstractNumId w:val="3"/>
  </w:num>
  <w:num w:numId="7" w16cid:durableId="2072801710">
    <w:abstractNumId w:val="2"/>
  </w:num>
  <w:num w:numId="8" w16cid:durableId="1036392553">
    <w:abstractNumId w:val="1"/>
  </w:num>
  <w:num w:numId="9" w16cid:durableId="203280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E87"/>
    <w:rsid w:val="0015074B"/>
    <w:rsid w:val="001E770C"/>
    <w:rsid w:val="002345A5"/>
    <w:rsid w:val="0029639D"/>
    <w:rsid w:val="00326F90"/>
    <w:rsid w:val="006C5EF9"/>
    <w:rsid w:val="006E69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8DD2C"/>
  <w14:defaultImageDpi w14:val="300"/>
  <w15:docId w15:val="{E96FC17F-8D03-4C55-9CAC-E8332D0F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4250</Words>
  <Characters>24225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Cherry Siu</cp:lastModifiedBy>
  <cp:revision>2</cp:revision>
  <dcterms:created xsi:type="dcterms:W3CDTF">2013-12-23T23:15:00Z</dcterms:created>
  <dcterms:modified xsi:type="dcterms:W3CDTF">2026-05-29T21:02:00Z</dcterms:modified>
  <cp:category/>
</cp:coreProperties>
</file>